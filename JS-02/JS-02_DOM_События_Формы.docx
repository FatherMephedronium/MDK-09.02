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7A64" w14:textId="77777777" w:rsidR="0018685E" w:rsidRPr="007265B5" w:rsidRDefault="00000000">
      <w:pPr>
        <w:pStyle w:val="aa"/>
        <w:rPr>
          <w:lang w:val="ru-RU"/>
        </w:rPr>
      </w:pPr>
      <w:r>
        <w:rPr>
          <w:rFonts w:ascii="Verdana" w:eastAsia="Verdana" w:hAnsi="Verdana"/>
        </w:rPr>
        <w:t>JavaScript</w:t>
      </w:r>
      <w:r w:rsidRPr="007265B5">
        <w:rPr>
          <w:rFonts w:ascii="Verdana" w:eastAsia="Verdana" w:hAnsi="Verdana"/>
          <w:lang w:val="ru-RU"/>
        </w:rPr>
        <w:t xml:space="preserve">: </w:t>
      </w:r>
      <w:r>
        <w:rPr>
          <w:rFonts w:ascii="Verdana" w:eastAsia="Verdana" w:hAnsi="Verdana"/>
        </w:rPr>
        <w:t>DOM</w:t>
      </w:r>
      <w:r w:rsidRPr="007265B5">
        <w:rPr>
          <w:rFonts w:ascii="Verdana" w:eastAsia="Verdana" w:hAnsi="Verdana"/>
          <w:lang w:val="ru-RU"/>
        </w:rPr>
        <w:t>, события и формы</w:t>
      </w:r>
    </w:p>
    <w:p w14:paraId="229B15E3" w14:textId="77777777" w:rsidR="0018685E" w:rsidRPr="007265B5" w:rsidRDefault="00000000" w:rsidP="007265B5">
      <w:pPr>
        <w:ind w:firstLine="0"/>
        <w:jc w:val="center"/>
        <w:rPr>
          <w:sz w:val="36"/>
          <w:szCs w:val="32"/>
          <w:lang w:val="ru-RU"/>
        </w:rPr>
      </w:pPr>
      <w:r w:rsidRPr="007265B5">
        <w:rPr>
          <w:b/>
          <w:sz w:val="32"/>
          <w:szCs w:val="28"/>
        </w:rPr>
        <w:t>JS</w:t>
      </w:r>
      <w:r w:rsidRPr="007265B5">
        <w:rPr>
          <w:b/>
          <w:sz w:val="32"/>
          <w:szCs w:val="28"/>
          <w:lang w:val="ru-RU"/>
        </w:rPr>
        <w:t>-02</w:t>
      </w:r>
    </w:p>
    <w:p w14:paraId="354B2AF7" w14:textId="77777777" w:rsidR="0018685E" w:rsidRPr="007265B5" w:rsidRDefault="00000000">
      <w:pPr>
        <w:pStyle w:val="1"/>
        <w:rPr>
          <w:lang w:val="ru-RU"/>
        </w:rPr>
      </w:pPr>
      <w:r w:rsidRPr="007265B5">
        <w:rPr>
          <w:rFonts w:ascii="Verdana" w:eastAsia="Verdana" w:hAnsi="Verdana"/>
          <w:lang w:val="ru-RU"/>
        </w:rPr>
        <w:t xml:space="preserve">1. </w:t>
      </w:r>
      <w:r>
        <w:rPr>
          <w:rFonts w:ascii="Verdana" w:eastAsia="Verdana" w:hAnsi="Verdana"/>
        </w:rPr>
        <w:t>DOM</w:t>
      </w:r>
      <w:r w:rsidRPr="007265B5">
        <w:rPr>
          <w:rFonts w:ascii="Verdana" w:eastAsia="Verdana" w:hAnsi="Verdana"/>
          <w:lang w:val="ru-RU"/>
        </w:rPr>
        <w:t xml:space="preserve"> и структура </w:t>
      </w:r>
      <w:r>
        <w:rPr>
          <w:rFonts w:ascii="Verdana" w:eastAsia="Verdana" w:hAnsi="Verdana"/>
        </w:rPr>
        <w:t>HTML</w:t>
      </w:r>
      <w:r w:rsidRPr="007265B5">
        <w:rPr>
          <w:rFonts w:ascii="Verdana" w:eastAsia="Verdana" w:hAnsi="Verdana"/>
          <w:lang w:val="ru-RU"/>
        </w:rPr>
        <w:t>-документа</w:t>
      </w:r>
    </w:p>
    <w:p w14:paraId="1FBC20C5" w14:textId="77777777" w:rsidR="0018685E" w:rsidRPr="007265B5" w:rsidRDefault="00000000">
      <w:pPr>
        <w:rPr>
          <w:lang w:val="ru-RU"/>
        </w:rPr>
      </w:pPr>
      <w:r w:rsidRPr="007265B5">
        <w:rPr>
          <w:lang w:val="ru-RU"/>
        </w:rPr>
        <w:t xml:space="preserve">Браузер не оставляет </w:t>
      </w:r>
      <w:r>
        <w:t>HTML</w:t>
      </w:r>
      <w:r w:rsidRPr="007265B5">
        <w:rPr>
          <w:lang w:val="ru-RU"/>
        </w:rPr>
        <w:t xml:space="preserve"> обычным текстом. После разбора разметки он строит объектную модель документа - </w:t>
      </w:r>
      <w:r>
        <w:t>DOM</w:t>
      </w:r>
      <w:r w:rsidRPr="007265B5">
        <w:rPr>
          <w:lang w:val="ru-RU"/>
        </w:rPr>
        <w:t xml:space="preserve"> (</w:t>
      </w:r>
      <w:r>
        <w:t>Document</w:t>
      </w:r>
      <w:r w:rsidRPr="007265B5">
        <w:rPr>
          <w:lang w:val="ru-RU"/>
        </w:rPr>
        <w:t xml:space="preserve"> </w:t>
      </w:r>
      <w:r>
        <w:t>Object</w:t>
      </w:r>
      <w:r w:rsidRPr="007265B5">
        <w:rPr>
          <w:lang w:val="ru-RU"/>
        </w:rPr>
        <w:t xml:space="preserve"> </w:t>
      </w:r>
      <w:r>
        <w:t>Model</w:t>
      </w:r>
      <w:r w:rsidRPr="007265B5">
        <w:rPr>
          <w:lang w:val="ru-RU"/>
        </w:rPr>
        <w:t xml:space="preserve">). Каждый </w:t>
      </w:r>
      <w:r>
        <w:t>HTML</w:t>
      </w:r>
      <w:r w:rsidRPr="007265B5">
        <w:rPr>
          <w:lang w:val="ru-RU"/>
        </w:rPr>
        <w:t xml:space="preserve">-элемент становится объектом, с которым </w:t>
      </w:r>
      <w:r>
        <w:t>JavaScript</w:t>
      </w:r>
      <w:r w:rsidRPr="007265B5">
        <w:rPr>
          <w:lang w:val="ru-RU"/>
        </w:rPr>
        <w:t xml:space="preserve"> может работать: находить его, читать свойства, менять содержимое, назначать обработчики событий, создавать новые элементы и удалять старые.</w:t>
      </w:r>
    </w:p>
    <w:p w14:paraId="0F41F3A5" w14:textId="77777777" w:rsidR="0018685E" w:rsidRPr="007265B5" w:rsidRDefault="00000000">
      <w:pPr>
        <w:rPr>
          <w:lang w:val="ru-RU"/>
        </w:rPr>
      </w:pPr>
      <w:r>
        <w:t>DOM</w:t>
      </w:r>
      <w:r w:rsidRPr="007265B5">
        <w:rPr>
          <w:lang w:val="ru-RU"/>
        </w:rPr>
        <w:t xml:space="preserve"> связан с </w:t>
      </w:r>
      <w:r>
        <w:t>HTML</w:t>
      </w:r>
      <w:r w:rsidRPr="007265B5">
        <w:rPr>
          <w:lang w:val="ru-RU"/>
        </w:rPr>
        <w:t xml:space="preserve">, но это не одно и то же. </w:t>
      </w:r>
      <w:r>
        <w:t>HTML</w:t>
      </w:r>
      <w:r w:rsidRPr="007265B5">
        <w:rPr>
          <w:lang w:val="ru-RU"/>
        </w:rPr>
        <w:t xml:space="preserve"> - исходная разметка, а </w:t>
      </w:r>
      <w:r>
        <w:t>DOM</w:t>
      </w:r>
      <w:r w:rsidRPr="007265B5">
        <w:rPr>
          <w:lang w:val="ru-RU"/>
        </w:rPr>
        <w:t xml:space="preserve"> - структура, которая существует в памяти браузера во время работы страницы. После выполнения </w:t>
      </w:r>
      <w:r>
        <w:t>JavaScript</w:t>
      </w:r>
      <w:r w:rsidRPr="007265B5">
        <w:rPr>
          <w:lang w:val="ru-RU"/>
        </w:rPr>
        <w:t xml:space="preserve"> </w:t>
      </w:r>
      <w:r>
        <w:t>DOM</w:t>
      </w:r>
      <w:r w:rsidRPr="007265B5">
        <w:rPr>
          <w:lang w:val="ru-RU"/>
        </w:rPr>
        <w:t xml:space="preserve"> может отличаться от первоначального </w:t>
      </w:r>
      <w:r>
        <w:t>HTML</w:t>
      </w:r>
      <w:r w:rsidRPr="007265B5">
        <w:rPr>
          <w:lang w:val="ru-RU"/>
        </w:rPr>
        <w:t>: например, список товаров может пополниться новыми элементами, хотя в исходном файле этих элементов не было.</w:t>
      </w:r>
    </w:p>
    <w:p w14:paraId="702CBEC1" w14:textId="77777777" w:rsidR="0018685E" w:rsidRPr="007265B5" w:rsidRDefault="00000000">
      <w:pPr>
        <w:pStyle w:val="21"/>
        <w:rPr>
          <w:lang w:val="ru-RU"/>
        </w:rPr>
      </w:pPr>
      <w:r w:rsidRPr="007265B5">
        <w:rPr>
          <w:rFonts w:ascii="Verdana" w:eastAsia="Verdana" w:hAnsi="Verdana"/>
          <w:lang w:val="ru-RU"/>
        </w:rPr>
        <w:t>1.1. Узлы и элементы</w:t>
      </w:r>
    </w:p>
    <w:p w14:paraId="7F9EECB1" w14:textId="77777777" w:rsidR="0018685E" w:rsidRPr="007265B5" w:rsidRDefault="00000000">
      <w:pPr>
        <w:rPr>
          <w:lang w:val="ru-RU"/>
        </w:rPr>
      </w:pPr>
      <w:r>
        <w:t>DOM</w:t>
      </w:r>
      <w:r w:rsidRPr="007265B5">
        <w:rPr>
          <w:lang w:val="ru-RU"/>
        </w:rPr>
        <w:t xml:space="preserve"> организован в виде дерева. В нём есть элементы, текстовые узлы и другие разновидности узлов. </w:t>
      </w:r>
      <w:r>
        <w:t>HTML</w:t>
      </w:r>
      <w:r w:rsidRPr="007265B5">
        <w:rPr>
          <w:lang w:val="ru-RU"/>
        </w:rPr>
        <w:t>-тег становится элементом, а текст внутри него представлен текстовым узлом. В повседневной работе чаще всего используются именно элементы: кнопки, формы, поля ввода, контейнеры и списки.</w:t>
      </w:r>
    </w:p>
    <w:p w14:paraId="0EEB48CD" w14:textId="77777777" w:rsidR="0018685E" w:rsidRDefault="00000000">
      <w:pPr>
        <w:pStyle w:val="Code"/>
        <w:spacing w:before="0"/>
      </w:pPr>
      <w:r>
        <w:t>&lt;main id='app'&gt;</w:t>
      </w:r>
      <w:r>
        <w:br/>
        <w:t xml:space="preserve">    &lt;h1&gt;</w:t>
      </w:r>
      <w:proofErr w:type="spellStart"/>
      <w:r>
        <w:t>Список</w:t>
      </w:r>
      <w:proofErr w:type="spellEnd"/>
      <w:r>
        <w:t xml:space="preserve"> </w:t>
      </w:r>
      <w:proofErr w:type="spellStart"/>
      <w:r>
        <w:t>задач</w:t>
      </w:r>
      <w:proofErr w:type="spellEnd"/>
      <w:r>
        <w:t>&lt;/h1&gt;</w:t>
      </w:r>
      <w:r>
        <w:br/>
        <w:t xml:space="preserve">    &lt;p&gt;Текущие задачи: &lt;strong&gt;3&lt;/strong&gt;&lt;/p&gt;</w:t>
      </w:r>
      <w:r>
        <w:br/>
        <w:t>&lt;/main&gt;</w:t>
      </w:r>
    </w:p>
    <w:p w14:paraId="735495BE" w14:textId="77777777" w:rsidR="0018685E" w:rsidRPr="007265B5" w:rsidRDefault="00000000">
      <w:pPr>
        <w:pStyle w:val="af5"/>
        <w:rPr>
          <w:lang w:val="ru-RU"/>
        </w:rPr>
      </w:pPr>
      <w:r w:rsidRPr="007265B5">
        <w:rPr>
          <w:lang w:val="ru-RU"/>
        </w:rPr>
        <w:t xml:space="preserve">Пример 1 - Фрагмент </w:t>
      </w:r>
      <w:r>
        <w:t>HTML</w:t>
      </w:r>
      <w:r w:rsidRPr="007265B5">
        <w:rPr>
          <w:lang w:val="ru-RU"/>
        </w:rPr>
        <w:t>-разметки</w:t>
      </w:r>
    </w:p>
    <w:p w14:paraId="0F019FD9" w14:textId="77777777" w:rsidR="0018685E" w:rsidRPr="007265B5" w:rsidRDefault="00000000">
      <w:pPr>
        <w:rPr>
          <w:lang w:val="ru-RU"/>
        </w:rPr>
      </w:pPr>
      <w:r w:rsidRPr="007265B5">
        <w:rPr>
          <w:lang w:val="ru-RU"/>
        </w:rPr>
        <w:t xml:space="preserve">У элемента </w:t>
      </w:r>
      <w:r>
        <w:t>main</w:t>
      </w:r>
      <w:r w:rsidRPr="007265B5">
        <w:rPr>
          <w:lang w:val="ru-RU"/>
        </w:rPr>
        <w:t xml:space="preserve"> есть дочерние элементы </w:t>
      </w:r>
      <w:r>
        <w:t>h</w:t>
      </w:r>
      <w:r w:rsidRPr="007265B5">
        <w:rPr>
          <w:lang w:val="ru-RU"/>
        </w:rPr>
        <w:t xml:space="preserve">1 и </w:t>
      </w:r>
      <w:r>
        <w:t>p</w:t>
      </w:r>
      <w:r w:rsidRPr="007265B5">
        <w:rPr>
          <w:lang w:val="ru-RU"/>
        </w:rPr>
        <w:t xml:space="preserve">. У </w:t>
      </w:r>
      <w:r>
        <w:t>p</w:t>
      </w:r>
      <w:r w:rsidRPr="007265B5">
        <w:rPr>
          <w:lang w:val="ru-RU"/>
        </w:rPr>
        <w:t xml:space="preserve">, в свою очередь, есть текст и вложенный элемент </w:t>
      </w:r>
      <w:r>
        <w:t>strong</w:t>
      </w:r>
      <w:r w:rsidRPr="007265B5">
        <w:rPr>
          <w:lang w:val="ru-RU"/>
        </w:rPr>
        <w:t xml:space="preserve">. Благодаря такой структуре можно обратиться ко всему контейнеру, только к заголовку или к числу внутри </w:t>
      </w:r>
      <w:r>
        <w:t>strong</w:t>
      </w:r>
      <w:r w:rsidRPr="007265B5">
        <w:rPr>
          <w:lang w:val="ru-RU"/>
        </w:rPr>
        <w:t xml:space="preserve">. Это и есть практическая сторона дерева </w:t>
      </w:r>
      <w:r>
        <w:t>DOM</w:t>
      </w:r>
      <w:r w:rsidRPr="007265B5">
        <w:rPr>
          <w:lang w:val="ru-RU"/>
        </w:rPr>
        <w:t>: нужный участок страницы можно найти и изменить отдельно от остальных.</w:t>
      </w:r>
    </w:p>
    <w:p w14:paraId="4C5E0B31" w14:textId="77777777" w:rsidR="0018685E" w:rsidRPr="007265B5" w:rsidRDefault="00000000">
      <w:pPr>
        <w:pStyle w:val="21"/>
        <w:rPr>
          <w:lang w:val="ru-RU"/>
        </w:rPr>
      </w:pPr>
      <w:r w:rsidRPr="007265B5">
        <w:rPr>
          <w:rFonts w:ascii="Verdana" w:eastAsia="Verdana" w:hAnsi="Verdana"/>
          <w:lang w:val="ru-RU"/>
        </w:rPr>
        <w:t>1.2. Поиск элементов</w:t>
      </w:r>
    </w:p>
    <w:p w14:paraId="4EE03BF4" w14:textId="77777777" w:rsidR="0018685E" w:rsidRPr="007265B5" w:rsidRDefault="00000000">
      <w:pPr>
        <w:rPr>
          <w:lang w:val="ru-RU"/>
        </w:rPr>
      </w:pPr>
      <w:r w:rsidRPr="007265B5">
        <w:rPr>
          <w:lang w:val="ru-RU"/>
        </w:rPr>
        <w:t xml:space="preserve">Для поиска элементов чаще всего используются </w:t>
      </w:r>
      <w:proofErr w:type="spellStart"/>
      <w:proofErr w:type="gramStart"/>
      <w:r>
        <w:t>querySelector</w:t>
      </w:r>
      <w:proofErr w:type="spellEnd"/>
      <w:r w:rsidRPr="007265B5">
        <w:rPr>
          <w:lang w:val="ru-RU"/>
        </w:rPr>
        <w:t>(</w:t>
      </w:r>
      <w:proofErr w:type="gramEnd"/>
      <w:r w:rsidRPr="007265B5">
        <w:rPr>
          <w:lang w:val="ru-RU"/>
        </w:rPr>
        <w:t xml:space="preserve">) и </w:t>
      </w:r>
      <w:proofErr w:type="spellStart"/>
      <w:proofErr w:type="gramStart"/>
      <w:r>
        <w:t>querySelectorAll</w:t>
      </w:r>
      <w:proofErr w:type="spellEnd"/>
      <w:r w:rsidRPr="007265B5">
        <w:rPr>
          <w:lang w:val="ru-RU"/>
        </w:rPr>
        <w:t>(</w:t>
      </w:r>
      <w:proofErr w:type="gramEnd"/>
      <w:r w:rsidRPr="007265B5">
        <w:rPr>
          <w:lang w:val="ru-RU"/>
        </w:rPr>
        <w:t xml:space="preserve">). В качестве аргумента они принимают </w:t>
      </w:r>
      <w:r>
        <w:t>CSS</w:t>
      </w:r>
      <w:r w:rsidRPr="007265B5">
        <w:rPr>
          <w:lang w:val="ru-RU"/>
        </w:rPr>
        <w:t xml:space="preserve">-селектор, поэтому знакомые селекторы по тегу, классу, идентификатору и атрибуту можно применять и в </w:t>
      </w:r>
      <w:r>
        <w:t>JavaScript</w:t>
      </w:r>
      <w:r w:rsidRPr="007265B5">
        <w:rPr>
          <w:lang w:val="ru-RU"/>
        </w:rPr>
        <w:t>.</w:t>
      </w:r>
    </w:p>
    <w:p w14:paraId="0B68E1BA" w14:textId="77777777" w:rsidR="0018685E" w:rsidRDefault="00000000">
      <w:pPr>
        <w:pStyle w:val="Code"/>
        <w:spacing w:before="0"/>
      </w:pPr>
      <w:r>
        <w:t xml:space="preserve">const title = </w:t>
      </w:r>
      <w:proofErr w:type="spellStart"/>
      <w:proofErr w:type="gramStart"/>
      <w:r>
        <w:t>document.querySelector</w:t>
      </w:r>
      <w:proofErr w:type="spellEnd"/>
      <w:proofErr w:type="gramEnd"/>
      <w:r>
        <w:t>('h1');</w:t>
      </w:r>
      <w:r>
        <w:br/>
        <w:t xml:space="preserve">const saveButton = </w:t>
      </w:r>
      <w:proofErr w:type="gramStart"/>
      <w:r>
        <w:t>document.querySelector</w:t>
      </w:r>
      <w:proofErr w:type="gramEnd"/>
      <w:r>
        <w:t>('#save');</w:t>
      </w:r>
      <w:r>
        <w:br/>
        <w:t xml:space="preserve">const activeItems = </w:t>
      </w:r>
      <w:proofErr w:type="gramStart"/>
      <w:r>
        <w:t>document.querySelectorAll</w:t>
      </w:r>
      <w:proofErr w:type="gramEnd"/>
      <w:r>
        <w:t>(</w:t>
      </w:r>
      <w:proofErr w:type="gramStart"/>
      <w:r>
        <w:t>'.task</w:t>
      </w:r>
      <w:proofErr w:type="gramEnd"/>
      <w:r>
        <w:t>.active');</w:t>
      </w:r>
      <w:r>
        <w:br/>
        <w:t xml:space="preserve">const emailInput = </w:t>
      </w:r>
      <w:proofErr w:type="gramStart"/>
      <w:r>
        <w:t>document.querySelector</w:t>
      </w:r>
      <w:proofErr w:type="gramEnd"/>
      <w:r>
        <w:t>('input[name=email]');</w:t>
      </w:r>
    </w:p>
    <w:p w14:paraId="51A84721" w14:textId="77777777" w:rsidR="0018685E" w:rsidRPr="007265B5" w:rsidRDefault="00000000">
      <w:pPr>
        <w:rPr>
          <w:lang w:val="ru-RU"/>
        </w:rPr>
      </w:pPr>
      <w:r w:rsidRPr="007265B5">
        <w:rPr>
          <w:lang w:val="ru-RU"/>
        </w:rPr>
        <w:lastRenderedPageBreak/>
        <w:t xml:space="preserve">Метод </w:t>
      </w:r>
      <w:proofErr w:type="spellStart"/>
      <w:proofErr w:type="gramStart"/>
      <w:r>
        <w:t>querySelector</w:t>
      </w:r>
      <w:proofErr w:type="spellEnd"/>
      <w:r w:rsidRPr="007265B5">
        <w:rPr>
          <w:lang w:val="ru-RU"/>
        </w:rPr>
        <w:t>(</w:t>
      </w:r>
      <w:proofErr w:type="gramEnd"/>
      <w:r w:rsidRPr="007265B5">
        <w:rPr>
          <w:lang w:val="ru-RU"/>
        </w:rPr>
        <w:t xml:space="preserve">) возвращает первый найденный элемент. Если совпадений нет, результатом будет </w:t>
      </w:r>
      <w:r>
        <w:t>null</w:t>
      </w:r>
      <w:r w:rsidRPr="007265B5">
        <w:rPr>
          <w:lang w:val="ru-RU"/>
        </w:rPr>
        <w:t xml:space="preserve">. Это важно учитывать: обращение к свойству у </w:t>
      </w:r>
      <w:r>
        <w:t>null</w:t>
      </w:r>
      <w:r w:rsidRPr="007265B5">
        <w:rPr>
          <w:lang w:val="ru-RU"/>
        </w:rPr>
        <w:t xml:space="preserve"> приведёт к ошибке. </w:t>
      </w:r>
      <w:proofErr w:type="spellStart"/>
      <w:proofErr w:type="gramStart"/>
      <w:r>
        <w:t>querySelectorAll</w:t>
      </w:r>
      <w:proofErr w:type="spellEnd"/>
      <w:r w:rsidRPr="007265B5">
        <w:rPr>
          <w:lang w:val="ru-RU"/>
        </w:rPr>
        <w:t>(</w:t>
      </w:r>
      <w:proofErr w:type="gramEnd"/>
      <w:r w:rsidRPr="007265B5">
        <w:rPr>
          <w:lang w:val="ru-RU"/>
        </w:rPr>
        <w:t xml:space="preserve">) возвращает список всех совпавших элементов - </w:t>
      </w:r>
      <w:proofErr w:type="spellStart"/>
      <w:r>
        <w:t>NodeList</w:t>
      </w:r>
      <w:proofErr w:type="spellEnd"/>
      <w:r w:rsidRPr="007265B5">
        <w:rPr>
          <w:lang w:val="ru-RU"/>
        </w:rPr>
        <w:t xml:space="preserve">. В нём можно перебирать элементы с помощью </w:t>
      </w:r>
      <w:proofErr w:type="spellStart"/>
      <w:proofErr w:type="gramStart"/>
      <w:r>
        <w:t>forEach</w:t>
      </w:r>
      <w:proofErr w:type="spellEnd"/>
      <w:r w:rsidRPr="007265B5">
        <w:rPr>
          <w:lang w:val="ru-RU"/>
        </w:rPr>
        <w:t>(</w:t>
      </w:r>
      <w:proofErr w:type="gramEnd"/>
      <w:r w:rsidRPr="007265B5">
        <w:rPr>
          <w:lang w:val="ru-RU"/>
        </w:rPr>
        <w:t>). Если совпадений нет, список будет пустым.</w:t>
      </w:r>
    </w:p>
    <w:p w14:paraId="3FBD9D6C" w14:textId="77777777" w:rsidR="0018685E" w:rsidRPr="007265B5" w:rsidRDefault="00000000">
      <w:pPr>
        <w:rPr>
          <w:lang w:val="ru-RU"/>
        </w:rPr>
      </w:pPr>
      <w:r w:rsidRPr="007265B5">
        <w:rPr>
          <w:lang w:val="ru-RU"/>
        </w:rPr>
        <w:t xml:space="preserve">Результат </w:t>
      </w:r>
      <w:proofErr w:type="spellStart"/>
      <w:proofErr w:type="gramStart"/>
      <w:r>
        <w:t>querySelectorAll</w:t>
      </w:r>
      <w:proofErr w:type="spellEnd"/>
      <w:r w:rsidRPr="007265B5">
        <w:rPr>
          <w:lang w:val="ru-RU"/>
        </w:rPr>
        <w:t>(</w:t>
      </w:r>
      <w:proofErr w:type="gramEnd"/>
      <w:r w:rsidRPr="007265B5">
        <w:rPr>
          <w:lang w:val="ru-RU"/>
        </w:rPr>
        <w:t xml:space="preserve">) является статическим списком: если позднее добавить новый элемент, он автоматически не появится в уже полученном </w:t>
      </w:r>
      <w:proofErr w:type="spellStart"/>
      <w:r>
        <w:t>NodeList</w:t>
      </w:r>
      <w:proofErr w:type="spellEnd"/>
      <w:r w:rsidRPr="007265B5">
        <w:rPr>
          <w:lang w:val="ru-RU"/>
        </w:rPr>
        <w:t xml:space="preserve">. После изменения </w:t>
      </w:r>
      <w:r>
        <w:t>DOM</w:t>
      </w:r>
      <w:r w:rsidRPr="007265B5">
        <w:rPr>
          <w:lang w:val="ru-RU"/>
        </w:rPr>
        <w:t xml:space="preserve"> поиск нужно выполнить повторно, если требуется получить актуальный набор элементов.</w:t>
      </w:r>
    </w:p>
    <w:p w14:paraId="684D094E" w14:textId="77777777" w:rsidR="0018685E" w:rsidRDefault="00000000">
      <w:pPr>
        <w:pStyle w:val="Code"/>
        <w:spacing w:before="0"/>
      </w:pPr>
      <w:r>
        <w:t xml:space="preserve">const message = </w:t>
      </w:r>
      <w:proofErr w:type="spellStart"/>
      <w:proofErr w:type="gramStart"/>
      <w:r>
        <w:t>document.querySelector</w:t>
      </w:r>
      <w:proofErr w:type="spellEnd"/>
      <w:proofErr w:type="gramEnd"/>
      <w:r>
        <w:t>(</w:t>
      </w:r>
      <w:proofErr w:type="gramStart"/>
      <w:r>
        <w:t>'.message</w:t>
      </w:r>
      <w:proofErr w:type="gramEnd"/>
      <w:r>
        <w:t>');</w:t>
      </w:r>
      <w:r>
        <w:br/>
      </w:r>
      <w:r>
        <w:br/>
        <w:t>if (</w:t>
      </w:r>
      <w:proofErr w:type="gramStart"/>
      <w:r>
        <w:t>message !</w:t>
      </w:r>
      <w:proofErr w:type="gramEnd"/>
      <w:r>
        <w:t>== null) {</w:t>
      </w:r>
      <w:r>
        <w:br/>
        <w:t xml:space="preserve">    </w:t>
      </w:r>
      <w:proofErr w:type="gramStart"/>
      <w:r>
        <w:t>message.textContent</w:t>
      </w:r>
      <w:proofErr w:type="gramEnd"/>
      <w:r>
        <w:t xml:space="preserve"> = 'Данные сохранены';</w:t>
      </w:r>
      <w:r>
        <w:br/>
        <w:t>}</w:t>
      </w:r>
      <w:r>
        <w:br/>
      </w:r>
      <w:r>
        <w:br/>
        <w:t xml:space="preserve">const buttons = </w:t>
      </w:r>
      <w:proofErr w:type="gramStart"/>
      <w:r>
        <w:t>document.querySelectorAll</w:t>
      </w:r>
      <w:proofErr w:type="gramEnd"/>
      <w:r>
        <w:t>(</w:t>
      </w:r>
      <w:proofErr w:type="gramStart"/>
      <w:r>
        <w:t>'.action</w:t>
      </w:r>
      <w:proofErr w:type="gramEnd"/>
      <w:r>
        <w:t>-button');</w:t>
      </w:r>
      <w:r>
        <w:br/>
      </w:r>
      <w:proofErr w:type="gramStart"/>
      <w:r>
        <w:t>buttons.forEach</w:t>
      </w:r>
      <w:proofErr w:type="gramEnd"/>
      <w:r>
        <w:t>(button =&gt; {</w:t>
      </w:r>
      <w:r>
        <w:br/>
        <w:t xml:space="preserve">    </w:t>
      </w:r>
      <w:proofErr w:type="gramStart"/>
      <w:r>
        <w:t>button.disabled</w:t>
      </w:r>
      <w:proofErr w:type="gramEnd"/>
      <w:r>
        <w:t xml:space="preserve"> = false;</w:t>
      </w:r>
      <w:r>
        <w:br/>
        <w:t>});</w:t>
      </w:r>
    </w:p>
    <w:p w14:paraId="6E6AE3B4" w14:textId="77777777" w:rsidR="0018685E" w:rsidRPr="007265B5" w:rsidRDefault="00000000">
      <w:pPr>
        <w:rPr>
          <w:lang w:val="ru-RU"/>
        </w:rPr>
      </w:pPr>
      <w:r w:rsidRPr="007265B5">
        <w:rPr>
          <w:lang w:val="ru-RU"/>
        </w:rPr>
        <w:t xml:space="preserve">Для поиска по идентификатору также существует </w:t>
      </w:r>
      <w:proofErr w:type="spellStart"/>
      <w:proofErr w:type="gramStart"/>
      <w:r>
        <w:t>getElementById</w:t>
      </w:r>
      <w:proofErr w:type="spellEnd"/>
      <w:r w:rsidRPr="007265B5">
        <w:rPr>
          <w:lang w:val="ru-RU"/>
        </w:rPr>
        <w:t>(</w:t>
      </w:r>
      <w:proofErr w:type="gramEnd"/>
      <w:r w:rsidRPr="007265B5">
        <w:rPr>
          <w:lang w:val="ru-RU"/>
        </w:rPr>
        <w:t xml:space="preserve">). Он удобен, если нужен элемент с конкретным </w:t>
      </w:r>
      <w:r>
        <w:t>id</w:t>
      </w:r>
      <w:r w:rsidRPr="007265B5">
        <w:rPr>
          <w:lang w:val="ru-RU"/>
        </w:rPr>
        <w:t xml:space="preserve">. В остальных случаях </w:t>
      </w:r>
      <w:proofErr w:type="spellStart"/>
      <w:proofErr w:type="gramStart"/>
      <w:r>
        <w:t>querySelector</w:t>
      </w:r>
      <w:proofErr w:type="spellEnd"/>
      <w:r w:rsidRPr="007265B5">
        <w:rPr>
          <w:lang w:val="ru-RU"/>
        </w:rPr>
        <w:t>(</w:t>
      </w:r>
      <w:proofErr w:type="gramEnd"/>
      <w:r w:rsidRPr="007265B5">
        <w:rPr>
          <w:lang w:val="ru-RU"/>
        </w:rPr>
        <w:t xml:space="preserve">) позволяет пользоваться единым синтаксисом </w:t>
      </w:r>
      <w:r>
        <w:t>CSS</w:t>
      </w:r>
      <w:r w:rsidRPr="007265B5">
        <w:rPr>
          <w:lang w:val="ru-RU"/>
        </w:rPr>
        <w:t>-селекторов.</w:t>
      </w:r>
    </w:p>
    <w:p w14:paraId="15AE5F96" w14:textId="77777777" w:rsidR="0018685E" w:rsidRPr="007265B5" w:rsidRDefault="00000000">
      <w:pPr>
        <w:pStyle w:val="21"/>
        <w:rPr>
          <w:lang w:val="ru-RU"/>
        </w:rPr>
      </w:pPr>
      <w:r w:rsidRPr="007265B5">
        <w:rPr>
          <w:rFonts w:ascii="Verdana" w:eastAsia="Verdana" w:hAnsi="Verdana"/>
          <w:lang w:val="ru-RU"/>
        </w:rPr>
        <w:t>1.3. Когда искать элементы</w:t>
      </w:r>
    </w:p>
    <w:p w14:paraId="5D95C63F" w14:textId="77777777" w:rsidR="0018685E" w:rsidRPr="007265B5" w:rsidRDefault="00000000">
      <w:pPr>
        <w:rPr>
          <w:lang w:val="ru-RU"/>
        </w:rPr>
      </w:pPr>
      <w:r>
        <w:t>JavaScript</w:t>
      </w:r>
      <w:r w:rsidRPr="007265B5">
        <w:rPr>
          <w:lang w:val="ru-RU"/>
        </w:rPr>
        <w:t xml:space="preserve"> должен обращаться к элементам, которые уже созданы браузером. Если код выполняется до того, как браузер разобрал нужную часть </w:t>
      </w:r>
      <w:r>
        <w:t>HTML</w:t>
      </w:r>
      <w:r w:rsidRPr="007265B5">
        <w:rPr>
          <w:lang w:val="ru-RU"/>
        </w:rPr>
        <w:t xml:space="preserve">, </w:t>
      </w:r>
      <w:proofErr w:type="spellStart"/>
      <w:proofErr w:type="gramStart"/>
      <w:r>
        <w:t>querySelector</w:t>
      </w:r>
      <w:proofErr w:type="spellEnd"/>
      <w:r w:rsidRPr="007265B5">
        <w:rPr>
          <w:lang w:val="ru-RU"/>
        </w:rPr>
        <w:t>(</w:t>
      </w:r>
      <w:proofErr w:type="gramEnd"/>
      <w:r w:rsidRPr="007265B5">
        <w:rPr>
          <w:lang w:val="ru-RU"/>
        </w:rPr>
        <w:t xml:space="preserve">) может вернуть </w:t>
      </w:r>
      <w:r>
        <w:t>null</w:t>
      </w:r>
      <w:r w:rsidRPr="007265B5">
        <w:rPr>
          <w:lang w:val="ru-RU"/>
        </w:rPr>
        <w:t xml:space="preserve">. Один из распространённых вариантов - подключать файл </w:t>
      </w:r>
      <w:r>
        <w:t>JavaScript</w:t>
      </w:r>
      <w:r w:rsidRPr="007265B5">
        <w:rPr>
          <w:lang w:val="ru-RU"/>
        </w:rPr>
        <w:t xml:space="preserve"> с атрибутом </w:t>
      </w:r>
      <w:r>
        <w:t>defer</w:t>
      </w:r>
      <w:r w:rsidRPr="007265B5">
        <w:rPr>
          <w:lang w:val="ru-RU"/>
        </w:rPr>
        <w:t>.</w:t>
      </w:r>
    </w:p>
    <w:p w14:paraId="55E34709" w14:textId="77777777" w:rsidR="0018685E" w:rsidRDefault="00000000">
      <w:pPr>
        <w:pStyle w:val="Code"/>
        <w:spacing w:before="0"/>
      </w:pPr>
      <w:r>
        <w:t>&lt;head&gt;</w:t>
      </w:r>
      <w:r>
        <w:br/>
        <w:t xml:space="preserve">    &lt;script </w:t>
      </w:r>
      <w:proofErr w:type="spellStart"/>
      <w:r>
        <w:t>src</w:t>
      </w:r>
      <w:proofErr w:type="spellEnd"/>
      <w:r>
        <w:t>='script.js' defer&gt;&lt;/script&gt;</w:t>
      </w:r>
      <w:r>
        <w:br/>
        <w:t>&lt;/head&gt;</w:t>
      </w:r>
    </w:p>
    <w:p w14:paraId="0B29108B" w14:textId="77777777" w:rsidR="0018685E" w:rsidRPr="007265B5" w:rsidRDefault="00000000">
      <w:pPr>
        <w:rPr>
          <w:lang w:val="ru-RU"/>
        </w:rPr>
      </w:pPr>
      <w:r w:rsidRPr="007265B5">
        <w:rPr>
          <w:lang w:val="ru-RU"/>
        </w:rPr>
        <w:t xml:space="preserve">Атрибут </w:t>
      </w:r>
      <w:r>
        <w:t>defer</w:t>
      </w:r>
      <w:r w:rsidRPr="007265B5">
        <w:rPr>
          <w:lang w:val="ru-RU"/>
        </w:rPr>
        <w:t xml:space="preserve"> откладывает выполнение внешнего скрипта до разбора </w:t>
      </w:r>
      <w:r>
        <w:t>HTML</w:t>
      </w:r>
      <w:r w:rsidRPr="007265B5">
        <w:rPr>
          <w:lang w:val="ru-RU"/>
        </w:rPr>
        <w:t xml:space="preserve"> и сохраняет порядок выполнения скриптов. При таком способе подключения обработчики можно регистрировать в обычном коде файла, не перенося его в конец </w:t>
      </w:r>
      <w:r>
        <w:t>body</w:t>
      </w:r>
      <w:r w:rsidRPr="007265B5">
        <w:rPr>
          <w:lang w:val="ru-RU"/>
        </w:rPr>
        <w:t xml:space="preserve">. Другой вариант - запускать код после события </w:t>
      </w:r>
      <w:proofErr w:type="spellStart"/>
      <w:r>
        <w:t>DOMContentLoaded</w:t>
      </w:r>
      <w:proofErr w:type="spellEnd"/>
      <w:r w:rsidRPr="007265B5">
        <w:rPr>
          <w:lang w:val="ru-RU"/>
        </w:rPr>
        <w:t>, когда первоначальная разметка уже разобрана.</w:t>
      </w:r>
    </w:p>
    <w:p w14:paraId="416C6A08" w14:textId="77777777" w:rsidR="0018685E" w:rsidRDefault="00000000">
      <w:pPr>
        <w:pStyle w:val="Code"/>
        <w:spacing w:before="0"/>
      </w:pPr>
      <w:proofErr w:type="spellStart"/>
      <w:proofErr w:type="gramStart"/>
      <w:r>
        <w:t>document.addEventListener</w:t>
      </w:r>
      <w:proofErr w:type="spellEnd"/>
      <w:proofErr w:type="gramEnd"/>
      <w:r>
        <w:t>('</w:t>
      </w:r>
      <w:proofErr w:type="spellStart"/>
      <w:r>
        <w:t>DOMContentLoaded</w:t>
      </w:r>
      <w:proofErr w:type="spellEnd"/>
      <w:r>
        <w:t>', () =&gt; {</w:t>
      </w:r>
      <w:r>
        <w:br/>
        <w:t xml:space="preserve">    const title = </w:t>
      </w:r>
      <w:proofErr w:type="gramStart"/>
      <w:r>
        <w:t>document.querySelector</w:t>
      </w:r>
      <w:proofErr w:type="gramEnd"/>
      <w:r>
        <w:t>('h1');</w:t>
      </w:r>
      <w:r>
        <w:br/>
        <w:t xml:space="preserve">    </w:t>
      </w:r>
      <w:proofErr w:type="gramStart"/>
      <w:r>
        <w:t>console.log(title?.</w:t>
      </w:r>
      <w:proofErr w:type="gramEnd"/>
      <w:r>
        <w:t>textContent);</w:t>
      </w:r>
      <w:r>
        <w:br/>
        <w:t>});</w:t>
      </w:r>
    </w:p>
    <w:p w14:paraId="772C7DF5" w14:textId="77777777" w:rsidR="0018685E" w:rsidRPr="007265B5" w:rsidRDefault="00000000">
      <w:pPr>
        <w:rPr>
          <w:lang w:val="ru-RU"/>
        </w:rPr>
      </w:pPr>
      <w:proofErr w:type="gramStart"/>
      <w:r w:rsidRPr="007265B5">
        <w:rPr>
          <w:lang w:val="ru-RU"/>
        </w:rPr>
        <w:t>Оператор ?</w:t>
      </w:r>
      <w:proofErr w:type="gramEnd"/>
      <w:r w:rsidRPr="007265B5">
        <w:rPr>
          <w:lang w:val="ru-RU"/>
        </w:rPr>
        <w:t xml:space="preserve">. в последней строке позволяет не обращаться к </w:t>
      </w:r>
      <w:proofErr w:type="spellStart"/>
      <w:r>
        <w:t>textContent</w:t>
      </w:r>
      <w:proofErr w:type="spellEnd"/>
      <w:r w:rsidRPr="007265B5">
        <w:rPr>
          <w:lang w:val="ru-RU"/>
        </w:rPr>
        <w:t xml:space="preserve">, если </w:t>
      </w:r>
      <w:r>
        <w:t>title</w:t>
      </w:r>
      <w:r w:rsidRPr="007265B5">
        <w:rPr>
          <w:lang w:val="ru-RU"/>
        </w:rPr>
        <w:t xml:space="preserve"> равен </w:t>
      </w:r>
      <w:r>
        <w:t>null</w:t>
      </w:r>
      <w:r w:rsidRPr="007265B5">
        <w:rPr>
          <w:lang w:val="ru-RU"/>
        </w:rPr>
        <w:t>. Он не заменяет правильный селектор, но бывает полезен, когда наличие элемента действительно необязательно.</w:t>
      </w:r>
    </w:p>
    <w:p w14:paraId="00E92408" w14:textId="77777777" w:rsidR="0018685E" w:rsidRPr="007265B5" w:rsidRDefault="00000000">
      <w:pPr>
        <w:pStyle w:val="21"/>
        <w:rPr>
          <w:lang w:val="ru-RU"/>
        </w:rPr>
      </w:pPr>
      <w:r w:rsidRPr="007265B5">
        <w:rPr>
          <w:rFonts w:ascii="Verdana" w:eastAsia="Verdana" w:hAnsi="Verdana"/>
          <w:lang w:val="ru-RU"/>
        </w:rPr>
        <w:lastRenderedPageBreak/>
        <w:t>1.4. Чтение и изменение содержимого</w:t>
      </w:r>
    </w:p>
    <w:p w14:paraId="0B17FC7C" w14:textId="77777777" w:rsidR="0018685E" w:rsidRPr="007265B5" w:rsidRDefault="00000000">
      <w:pPr>
        <w:rPr>
          <w:lang w:val="ru-RU"/>
        </w:rPr>
      </w:pPr>
      <w:r w:rsidRPr="007265B5">
        <w:rPr>
          <w:lang w:val="ru-RU"/>
        </w:rPr>
        <w:t xml:space="preserve">После получения элемента можно прочитать его текст или изменить содержимое. Для обычного текста чаще всего используется </w:t>
      </w:r>
      <w:proofErr w:type="spellStart"/>
      <w:r>
        <w:t>textContent</w:t>
      </w:r>
      <w:proofErr w:type="spellEnd"/>
      <w:r w:rsidRPr="007265B5">
        <w:rPr>
          <w:lang w:val="ru-RU"/>
        </w:rPr>
        <w:t xml:space="preserve">. Он возвращает текстовое содержимое элемента и позволяет записать новое значение без интерпретации строки как </w:t>
      </w:r>
      <w:r>
        <w:t>HTML</w:t>
      </w:r>
      <w:r w:rsidRPr="007265B5">
        <w:rPr>
          <w:lang w:val="ru-RU"/>
        </w:rPr>
        <w:t>-разметки.</w:t>
      </w:r>
    </w:p>
    <w:p w14:paraId="323DCFA8" w14:textId="77777777" w:rsidR="0018685E" w:rsidRDefault="00000000">
      <w:pPr>
        <w:pStyle w:val="Code"/>
        <w:spacing w:before="0"/>
      </w:pPr>
      <w:r>
        <w:t xml:space="preserve">const status = </w:t>
      </w:r>
      <w:proofErr w:type="gramStart"/>
      <w:r>
        <w:t>document.querySelector</w:t>
      </w:r>
      <w:proofErr w:type="gramEnd"/>
      <w:r>
        <w:t>('#status');</w:t>
      </w:r>
      <w:r>
        <w:br/>
      </w:r>
      <w:proofErr w:type="gramStart"/>
      <w:r>
        <w:t>status.textContent</w:t>
      </w:r>
      <w:proofErr w:type="gramEnd"/>
      <w:r>
        <w:t xml:space="preserve"> = 'Загрузка завершена';</w:t>
      </w:r>
      <w:r>
        <w:br/>
      </w:r>
      <w:r>
        <w:br/>
        <w:t>console.log(</w:t>
      </w:r>
      <w:proofErr w:type="gramStart"/>
      <w:r>
        <w:t>status.textContent</w:t>
      </w:r>
      <w:proofErr w:type="gramEnd"/>
      <w:r>
        <w:t>);</w:t>
      </w:r>
    </w:p>
    <w:p w14:paraId="08541E43" w14:textId="77777777" w:rsidR="0018685E" w:rsidRPr="007265B5" w:rsidRDefault="00000000">
      <w:pPr>
        <w:rPr>
          <w:lang w:val="ru-RU"/>
        </w:rPr>
      </w:pPr>
      <w:proofErr w:type="spellStart"/>
      <w:r>
        <w:t>innerText</w:t>
      </w:r>
      <w:proofErr w:type="spellEnd"/>
      <w:r w:rsidRPr="007265B5">
        <w:rPr>
          <w:lang w:val="ru-RU"/>
        </w:rPr>
        <w:t xml:space="preserve"> также связан с текстом, но учитывает видимое представление страницы и особенности отображения. Для большинства операций, где требуется просто установить текст, </w:t>
      </w:r>
      <w:proofErr w:type="spellStart"/>
      <w:r>
        <w:t>textContent</w:t>
      </w:r>
      <w:proofErr w:type="spellEnd"/>
      <w:r w:rsidRPr="007265B5">
        <w:rPr>
          <w:lang w:val="ru-RU"/>
        </w:rPr>
        <w:t xml:space="preserve"> понятнее и предсказуемее. У полей ввода значение читается через </w:t>
      </w:r>
      <w:r>
        <w:t>value</w:t>
      </w:r>
      <w:r w:rsidRPr="007265B5">
        <w:rPr>
          <w:lang w:val="ru-RU"/>
        </w:rPr>
        <w:t xml:space="preserve">, а не через </w:t>
      </w:r>
      <w:proofErr w:type="spellStart"/>
      <w:r>
        <w:t>textContent</w:t>
      </w:r>
      <w:proofErr w:type="spellEnd"/>
      <w:r w:rsidRPr="007265B5">
        <w:rPr>
          <w:lang w:val="ru-RU"/>
        </w:rPr>
        <w:t>.</w:t>
      </w:r>
    </w:p>
    <w:p w14:paraId="1E19B158" w14:textId="77777777" w:rsidR="0018685E" w:rsidRDefault="00000000">
      <w:pPr>
        <w:pStyle w:val="Code"/>
        <w:spacing w:before="0"/>
      </w:pPr>
      <w:r>
        <w:t xml:space="preserve">const </w:t>
      </w:r>
      <w:proofErr w:type="spellStart"/>
      <w:r>
        <w:t>searchInput</w:t>
      </w:r>
      <w:proofErr w:type="spellEnd"/>
      <w:r>
        <w:t xml:space="preserve"> = </w:t>
      </w:r>
      <w:proofErr w:type="spellStart"/>
      <w:proofErr w:type="gramStart"/>
      <w:r>
        <w:t>document.querySelector</w:t>
      </w:r>
      <w:proofErr w:type="spellEnd"/>
      <w:proofErr w:type="gramEnd"/>
      <w:r>
        <w:t>('#search');</w:t>
      </w:r>
      <w:r>
        <w:br/>
      </w:r>
      <w:proofErr w:type="gramStart"/>
      <w:r>
        <w:t>console.log(</w:t>
      </w:r>
      <w:proofErr w:type="gramEnd"/>
      <w:r>
        <w:t>searchInput.value);</w:t>
      </w:r>
      <w:r>
        <w:br/>
        <w:t>searchInput.value = 'keyboard';</w:t>
      </w:r>
    </w:p>
    <w:p w14:paraId="5AB53341" w14:textId="77777777" w:rsidR="0018685E" w:rsidRPr="007265B5" w:rsidRDefault="00000000">
      <w:pPr>
        <w:rPr>
          <w:lang w:val="ru-RU"/>
        </w:rPr>
      </w:pPr>
      <w:r w:rsidRPr="007265B5">
        <w:rPr>
          <w:lang w:val="ru-RU"/>
        </w:rPr>
        <w:t xml:space="preserve">Свойство </w:t>
      </w:r>
      <w:proofErr w:type="spellStart"/>
      <w:r>
        <w:t>innerHTML</w:t>
      </w:r>
      <w:proofErr w:type="spellEnd"/>
      <w:r w:rsidRPr="007265B5">
        <w:rPr>
          <w:lang w:val="ru-RU"/>
        </w:rPr>
        <w:t xml:space="preserve"> читает или задаёт содержимое элемента как </w:t>
      </w:r>
      <w:r>
        <w:t>HTML</w:t>
      </w:r>
      <w:r w:rsidRPr="007265B5">
        <w:rPr>
          <w:lang w:val="ru-RU"/>
        </w:rPr>
        <w:t xml:space="preserve">-разметку. Это полезно для создания заранее подготовленной структуры, но небезопасно при вставке текста, полученного от пользователя или из внешнего источника: строка может быть воспринята как </w:t>
      </w:r>
      <w:r>
        <w:t>HTML</w:t>
      </w:r>
      <w:r w:rsidRPr="007265B5">
        <w:rPr>
          <w:lang w:val="ru-RU"/>
        </w:rPr>
        <w:t xml:space="preserve"> и привести к межсайтовому выполнению скриптов (</w:t>
      </w:r>
      <w:r>
        <w:t>XSS</w:t>
      </w:r>
      <w:r w:rsidRPr="007265B5">
        <w:rPr>
          <w:lang w:val="ru-RU"/>
        </w:rPr>
        <w:t xml:space="preserve">). Для пользовательского текста следует использовать </w:t>
      </w:r>
      <w:proofErr w:type="spellStart"/>
      <w:r>
        <w:t>textContent</w:t>
      </w:r>
      <w:proofErr w:type="spellEnd"/>
      <w:r w:rsidRPr="007265B5">
        <w:rPr>
          <w:lang w:val="ru-RU"/>
        </w:rPr>
        <w:t xml:space="preserve">, а элементы создавать через </w:t>
      </w:r>
      <w:r>
        <w:t>DOM</w:t>
      </w:r>
      <w:r w:rsidRPr="007265B5">
        <w:rPr>
          <w:lang w:val="ru-RU"/>
        </w:rPr>
        <w:t xml:space="preserve"> </w:t>
      </w:r>
      <w:r>
        <w:t>API</w:t>
      </w:r>
      <w:r w:rsidRPr="007265B5">
        <w:rPr>
          <w:lang w:val="ru-RU"/>
        </w:rPr>
        <w:t>.</w:t>
      </w:r>
    </w:p>
    <w:p w14:paraId="747C223C" w14:textId="77777777" w:rsidR="0018685E" w:rsidRPr="007265B5" w:rsidRDefault="00000000">
      <w:pPr>
        <w:pStyle w:val="Code"/>
        <w:spacing w:before="0"/>
        <w:rPr>
          <w:lang w:val="ru-RU"/>
        </w:rPr>
      </w:pPr>
      <w:r>
        <w:t>const</w:t>
      </w:r>
      <w:r w:rsidRPr="007265B5">
        <w:rPr>
          <w:lang w:val="ru-RU"/>
        </w:rPr>
        <w:t xml:space="preserve"> </w:t>
      </w:r>
      <w:r>
        <w:t>output</w:t>
      </w:r>
      <w:r w:rsidRPr="007265B5">
        <w:rPr>
          <w:lang w:val="ru-RU"/>
        </w:rPr>
        <w:t xml:space="preserve"> = </w:t>
      </w:r>
      <w:proofErr w:type="gramStart"/>
      <w:r>
        <w:t>document</w:t>
      </w:r>
      <w:r w:rsidRPr="007265B5">
        <w:rPr>
          <w:lang w:val="ru-RU"/>
        </w:rPr>
        <w:t>.</w:t>
      </w:r>
      <w:proofErr w:type="spellStart"/>
      <w:r>
        <w:t>querySelector</w:t>
      </w:r>
      <w:proofErr w:type="spellEnd"/>
      <w:proofErr w:type="gramEnd"/>
      <w:r w:rsidRPr="007265B5">
        <w:rPr>
          <w:lang w:val="ru-RU"/>
        </w:rPr>
        <w:t>('#</w:t>
      </w:r>
      <w:r>
        <w:t>output</w:t>
      </w:r>
      <w:r w:rsidRPr="007265B5">
        <w:rPr>
          <w:lang w:val="ru-RU"/>
        </w:rPr>
        <w:t>');</w:t>
      </w:r>
      <w:r w:rsidRPr="007265B5">
        <w:rPr>
          <w:lang w:val="ru-RU"/>
        </w:rPr>
        <w:br/>
      </w:r>
      <w:r>
        <w:t>const</w:t>
      </w:r>
      <w:r w:rsidRPr="007265B5">
        <w:rPr>
          <w:lang w:val="ru-RU"/>
        </w:rPr>
        <w:t xml:space="preserve"> </w:t>
      </w:r>
      <w:proofErr w:type="spellStart"/>
      <w:r>
        <w:t>userText</w:t>
      </w:r>
      <w:proofErr w:type="spellEnd"/>
      <w:r w:rsidRPr="007265B5">
        <w:rPr>
          <w:lang w:val="ru-RU"/>
        </w:rPr>
        <w:t xml:space="preserve"> = '&lt;</w:t>
      </w:r>
      <w:proofErr w:type="spellStart"/>
      <w:r>
        <w:t>img</w:t>
      </w:r>
      <w:proofErr w:type="spellEnd"/>
      <w:r w:rsidRPr="007265B5">
        <w:rPr>
          <w:lang w:val="ru-RU"/>
        </w:rPr>
        <w:t xml:space="preserve"> </w:t>
      </w:r>
      <w:proofErr w:type="spellStart"/>
      <w:r>
        <w:t>src</w:t>
      </w:r>
      <w:proofErr w:type="spellEnd"/>
      <w:r w:rsidRPr="007265B5">
        <w:rPr>
          <w:lang w:val="ru-RU"/>
        </w:rPr>
        <w:t>=</w:t>
      </w:r>
      <w:r>
        <w:t>x</w:t>
      </w:r>
      <w:r w:rsidRPr="007265B5">
        <w:rPr>
          <w:lang w:val="ru-RU"/>
        </w:rPr>
        <w:t xml:space="preserve"> </w:t>
      </w:r>
      <w:proofErr w:type="spellStart"/>
      <w:r>
        <w:t>onerror</w:t>
      </w:r>
      <w:proofErr w:type="spellEnd"/>
      <w:r w:rsidRPr="007265B5">
        <w:rPr>
          <w:lang w:val="ru-RU"/>
        </w:rPr>
        <w:t>=</w:t>
      </w:r>
      <w:proofErr w:type="gramStart"/>
      <w:r>
        <w:t>alert</w:t>
      </w:r>
      <w:r w:rsidRPr="007265B5">
        <w:rPr>
          <w:lang w:val="ru-RU"/>
        </w:rPr>
        <w:t>(</w:t>
      </w:r>
      <w:proofErr w:type="gramEnd"/>
      <w:r w:rsidRPr="007265B5">
        <w:rPr>
          <w:lang w:val="ru-RU"/>
        </w:rPr>
        <w:t>1)&gt;';</w:t>
      </w:r>
      <w:r w:rsidRPr="007265B5">
        <w:rPr>
          <w:lang w:val="ru-RU"/>
        </w:rPr>
        <w:br/>
      </w:r>
      <w:r w:rsidRPr="007265B5">
        <w:rPr>
          <w:lang w:val="ru-RU"/>
        </w:rPr>
        <w:br/>
      </w:r>
      <w:proofErr w:type="gramStart"/>
      <w:r>
        <w:t>output</w:t>
      </w:r>
      <w:r w:rsidRPr="007265B5">
        <w:rPr>
          <w:lang w:val="ru-RU"/>
        </w:rPr>
        <w:t>.</w:t>
      </w:r>
      <w:proofErr w:type="spellStart"/>
      <w:r>
        <w:t>textContent</w:t>
      </w:r>
      <w:proofErr w:type="spellEnd"/>
      <w:proofErr w:type="gramEnd"/>
      <w:r w:rsidRPr="007265B5">
        <w:rPr>
          <w:lang w:val="ru-RU"/>
        </w:rPr>
        <w:t xml:space="preserve"> = </w:t>
      </w:r>
      <w:proofErr w:type="spellStart"/>
      <w:r>
        <w:t>userText</w:t>
      </w:r>
      <w:proofErr w:type="spellEnd"/>
      <w:r w:rsidRPr="007265B5">
        <w:rPr>
          <w:lang w:val="ru-RU"/>
        </w:rPr>
        <w:t>; // строка отображается как текст</w:t>
      </w:r>
      <w:r w:rsidRPr="007265B5">
        <w:rPr>
          <w:lang w:val="ru-RU"/>
        </w:rPr>
        <w:br/>
        <w:t xml:space="preserve">// </w:t>
      </w:r>
      <w:proofErr w:type="gramStart"/>
      <w:r>
        <w:t>output</w:t>
      </w:r>
      <w:r w:rsidRPr="007265B5">
        <w:rPr>
          <w:lang w:val="ru-RU"/>
        </w:rPr>
        <w:t>.</w:t>
      </w:r>
      <w:proofErr w:type="spellStart"/>
      <w:r>
        <w:t>innerHTML</w:t>
      </w:r>
      <w:proofErr w:type="spellEnd"/>
      <w:proofErr w:type="gramEnd"/>
      <w:r w:rsidRPr="007265B5">
        <w:rPr>
          <w:lang w:val="ru-RU"/>
        </w:rPr>
        <w:t xml:space="preserve"> = </w:t>
      </w:r>
      <w:proofErr w:type="spellStart"/>
      <w:r>
        <w:t>userText</w:t>
      </w:r>
      <w:proofErr w:type="spellEnd"/>
      <w:r w:rsidRPr="007265B5">
        <w:rPr>
          <w:lang w:val="ru-RU"/>
        </w:rPr>
        <w:t>; // разметка будет интерпретирована</w:t>
      </w:r>
    </w:p>
    <w:p w14:paraId="593A433E" w14:textId="77777777" w:rsidR="0018685E" w:rsidRPr="007265B5" w:rsidRDefault="00000000">
      <w:pPr>
        <w:pStyle w:val="21"/>
        <w:rPr>
          <w:lang w:val="ru-RU"/>
        </w:rPr>
      </w:pPr>
      <w:r w:rsidRPr="007265B5">
        <w:rPr>
          <w:rFonts w:ascii="Verdana" w:eastAsia="Verdana" w:hAnsi="Verdana"/>
          <w:lang w:val="ru-RU"/>
        </w:rPr>
        <w:t>1.5. Атрибуты, свойства и классы</w:t>
      </w:r>
    </w:p>
    <w:p w14:paraId="2B328DA6" w14:textId="77777777" w:rsidR="0018685E" w:rsidRPr="007265B5" w:rsidRDefault="00000000">
      <w:pPr>
        <w:rPr>
          <w:lang w:val="ru-RU"/>
        </w:rPr>
      </w:pPr>
      <w:r w:rsidRPr="007265B5">
        <w:rPr>
          <w:lang w:val="ru-RU"/>
        </w:rPr>
        <w:t xml:space="preserve">Атрибуты задаются в </w:t>
      </w:r>
      <w:r>
        <w:t>HTML</w:t>
      </w:r>
      <w:r w:rsidRPr="007265B5">
        <w:rPr>
          <w:lang w:val="ru-RU"/>
        </w:rPr>
        <w:t xml:space="preserve">-разметке, а свойства отражают состояние объекта элемента в браузере. Например, у поля ввода есть атрибут </w:t>
      </w:r>
      <w:r>
        <w:t>value</w:t>
      </w:r>
      <w:r w:rsidRPr="007265B5">
        <w:rPr>
          <w:lang w:val="ru-RU"/>
        </w:rPr>
        <w:t xml:space="preserve"> в разметке и свойство </w:t>
      </w:r>
      <w:r>
        <w:t>value</w:t>
      </w:r>
      <w:r w:rsidRPr="007265B5">
        <w:rPr>
          <w:lang w:val="ru-RU"/>
        </w:rPr>
        <w:t>, которое показывает текущее введённое значение. После редактирования пользователем они не обязательно совпадают.</w:t>
      </w:r>
    </w:p>
    <w:p w14:paraId="4D70D0E7" w14:textId="77777777" w:rsidR="0018685E" w:rsidRPr="007265B5" w:rsidRDefault="00000000">
      <w:pPr>
        <w:pStyle w:val="Code"/>
        <w:spacing w:before="0"/>
        <w:rPr>
          <w:lang w:val="ru-RU"/>
        </w:rPr>
      </w:pPr>
      <w:r>
        <w:t>const</w:t>
      </w:r>
      <w:r w:rsidRPr="007265B5">
        <w:rPr>
          <w:lang w:val="ru-RU"/>
        </w:rPr>
        <w:t xml:space="preserve"> </w:t>
      </w:r>
      <w:r>
        <w:t>input</w:t>
      </w:r>
      <w:r w:rsidRPr="007265B5">
        <w:rPr>
          <w:lang w:val="ru-RU"/>
        </w:rPr>
        <w:t xml:space="preserve"> = </w:t>
      </w:r>
      <w:proofErr w:type="gramStart"/>
      <w:r>
        <w:t>document</w:t>
      </w:r>
      <w:r w:rsidRPr="007265B5">
        <w:rPr>
          <w:lang w:val="ru-RU"/>
        </w:rPr>
        <w:t>.</w:t>
      </w:r>
      <w:proofErr w:type="spellStart"/>
      <w:r>
        <w:t>querySelector</w:t>
      </w:r>
      <w:proofErr w:type="spellEnd"/>
      <w:proofErr w:type="gramEnd"/>
      <w:r w:rsidRPr="007265B5">
        <w:rPr>
          <w:lang w:val="ru-RU"/>
        </w:rPr>
        <w:t>('#</w:t>
      </w:r>
      <w:r>
        <w:t>nickname</w:t>
      </w:r>
      <w:r w:rsidRPr="007265B5">
        <w:rPr>
          <w:lang w:val="ru-RU"/>
        </w:rPr>
        <w:t>');</w:t>
      </w:r>
      <w:r w:rsidRPr="007265B5">
        <w:rPr>
          <w:lang w:val="ru-RU"/>
        </w:rPr>
        <w:br/>
      </w:r>
      <w:r w:rsidRPr="007265B5">
        <w:rPr>
          <w:lang w:val="ru-RU"/>
        </w:rPr>
        <w:br/>
      </w:r>
      <w:r>
        <w:t>console</w:t>
      </w:r>
      <w:r w:rsidRPr="007265B5">
        <w:rPr>
          <w:lang w:val="ru-RU"/>
        </w:rPr>
        <w:t>.</w:t>
      </w:r>
      <w:r>
        <w:t>log</w:t>
      </w:r>
      <w:r w:rsidRPr="007265B5">
        <w:rPr>
          <w:lang w:val="ru-RU"/>
        </w:rPr>
        <w:t>(</w:t>
      </w:r>
      <w:proofErr w:type="gramStart"/>
      <w:r>
        <w:t>input</w:t>
      </w:r>
      <w:r w:rsidRPr="007265B5">
        <w:rPr>
          <w:lang w:val="ru-RU"/>
        </w:rPr>
        <w:t>.</w:t>
      </w:r>
      <w:proofErr w:type="spellStart"/>
      <w:r>
        <w:t>getAttribute</w:t>
      </w:r>
      <w:proofErr w:type="spellEnd"/>
      <w:proofErr w:type="gramEnd"/>
      <w:r w:rsidRPr="007265B5">
        <w:rPr>
          <w:lang w:val="ru-RU"/>
        </w:rPr>
        <w:t>('</w:t>
      </w:r>
      <w:r>
        <w:t>value</w:t>
      </w:r>
      <w:r w:rsidRPr="007265B5">
        <w:rPr>
          <w:lang w:val="ru-RU"/>
        </w:rPr>
        <w:t>')); // начальный атрибут</w:t>
      </w:r>
      <w:r w:rsidRPr="007265B5">
        <w:rPr>
          <w:lang w:val="ru-RU"/>
        </w:rPr>
        <w:br/>
      </w:r>
      <w:r>
        <w:t>console</w:t>
      </w:r>
      <w:r w:rsidRPr="007265B5">
        <w:rPr>
          <w:lang w:val="ru-RU"/>
        </w:rPr>
        <w:t>.</w:t>
      </w:r>
      <w:r>
        <w:t>log</w:t>
      </w:r>
      <w:r w:rsidRPr="007265B5">
        <w:rPr>
          <w:lang w:val="ru-RU"/>
        </w:rPr>
        <w:t>(</w:t>
      </w:r>
      <w:r>
        <w:t>input</w:t>
      </w:r>
      <w:r w:rsidRPr="007265B5">
        <w:rPr>
          <w:lang w:val="ru-RU"/>
        </w:rPr>
        <w:t>.</w:t>
      </w:r>
      <w:r>
        <w:t>value</w:t>
      </w:r>
      <w:proofErr w:type="gramStart"/>
      <w:r w:rsidRPr="007265B5">
        <w:rPr>
          <w:lang w:val="ru-RU"/>
        </w:rPr>
        <w:t xml:space="preserve">);   </w:t>
      </w:r>
      <w:proofErr w:type="gramEnd"/>
      <w:r w:rsidRPr="007265B5">
        <w:rPr>
          <w:lang w:val="ru-RU"/>
        </w:rPr>
        <w:t xml:space="preserve">              // текущее значение</w:t>
      </w:r>
      <w:r w:rsidRPr="007265B5">
        <w:rPr>
          <w:lang w:val="ru-RU"/>
        </w:rPr>
        <w:br/>
      </w:r>
      <w:r w:rsidRPr="007265B5">
        <w:rPr>
          <w:lang w:val="ru-RU"/>
        </w:rPr>
        <w:br/>
      </w:r>
      <w:proofErr w:type="gramStart"/>
      <w:r>
        <w:t>input</w:t>
      </w:r>
      <w:r w:rsidRPr="007265B5">
        <w:rPr>
          <w:lang w:val="ru-RU"/>
        </w:rPr>
        <w:t>.</w:t>
      </w:r>
      <w:proofErr w:type="spellStart"/>
      <w:r>
        <w:t>setAttribute</w:t>
      </w:r>
      <w:proofErr w:type="spellEnd"/>
      <w:proofErr w:type="gramEnd"/>
      <w:r w:rsidRPr="007265B5">
        <w:rPr>
          <w:lang w:val="ru-RU"/>
        </w:rPr>
        <w:t>('</w:t>
      </w:r>
      <w:r>
        <w:t>aria</w:t>
      </w:r>
      <w:r w:rsidRPr="007265B5">
        <w:rPr>
          <w:lang w:val="ru-RU"/>
        </w:rPr>
        <w:t>-</w:t>
      </w:r>
      <w:proofErr w:type="spellStart"/>
      <w:r>
        <w:t>describedby</w:t>
      </w:r>
      <w:proofErr w:type="spellEnd"/>
      <w:r w:rsidRPr="007265B5">
        <w:rPr>
          <w:lang w:val="ru-RU"/>
        </w:rPr>
        <w:t>', '</w:t>
      </w:r>
      <w:r>
        <w:t>nickname</w:t>
      </w:r>
      <w:r w:rsidRPr="007265B5">
        <w:rPr>
          <w:lang w:val="ru-RU"/>
        </w:rPr>
        <w:t>-</w:t>
      </w:r>
      <w:r>
        <w:t>help</w:t>
      </w:r>
      <w:r w:rsidRPr="007265B5">
        <w:rPr>
          <w:lang w:val="ru-RU"/>
        </w:rPr>
        <w:t>');</w:t>
      </w:r>
    </w:p>
    <w:p w14:paraId="7C0AFF36" w14:textId="77777777" w:rsidR="0018685E" w:rsidRPr="007265B5" w:rsidRDefault="00000000">
      <w:pPr>
        <w:rPr>
          <w:lang w:val="ru-RU"/>
        </w:rPr>
      </w:pPr>
      <w:r w:rsidRPr="007265B5">
        <w:rPr>
          <w:lang w:val="ru-RU"/>
        </w:rPr>
        <w:t xml:space="preserve">Методы </w:t>
      </w:r>
      <w:proofErr w:type="spellStart"/>
      <w:proofErr w:type="gramStart"/>
      <w:r>
        <w:t>getAttribute</w:t>
      </w:r>
      <w:proofErr w:type="spellEnd"/>
      <w:r w:rsidRPr="007265B5">
        <w:rPr>
          <w:lang w:val="ru-RU"/>
        </w:rPr>
        <w:t>(</w:t>
      </w:r>
      <w:proofErr w:type="gramEnd"/>
      <w:r w:rsidRPr="007265B5">
        <w:rPr>
          <w:lang w:val="ru-RU"/>
        </w:rPr>
        <w:t xml:space="preserve">) и </w:t>
      </w:r>
      <w:proofErr w:type="spellStart"/>
      <w:proofErr w:type="gramStart"/>
      <w:r>
        <w:t>setAttribute</w:t>
      </w:r>
      <w:proofErr w:type="spellEnd"/>
      <w:r w:rsidRPr="007265B5">
        <w:rPr>
          <w:lang w:val="ru-RU"/>
        </w:rPr>
        <w:t>(</w:t>
      </w:r>
      <w:proofErr w:type="gramEnd"/>
      <w:r w:rsidRPr="007265B5">
        <w:rPr>
          <w:lang w:val="ru-RU"/>
        </w:rPr>
        <w:t xml:space="preserve">) читают и изменяют атрибуты. Для часто используемых состояний предпочтительнее соответствующие свойства: например, </w:t>
      </w:r>
      <w:proofErr w:type="gramStart"/>
      <w:r>
        <w:t>checkbox</w:t>
      </w:r>
      <w:r w:rsidRPr="007265B5">
        <w:rPr>
          <w:lang w:val="ru-RU"/>
        </w:rPr>
        <w:t>.</w:t>
      </w:r>
      <w:r>
        <w:t>checked</w:t>
      </w:r>
      <w:proofErr w:type="gramEnd"/>
      <w:r w:rsidRPr="007265B5">
        <w:rPr>
          <w:lang w:val="ru-RU"/>
        </w:rPr>
        <w:t xml:space="preserve">, </w:t>
      </w:r>
      <w:r>
        <w:t>input</w:t>
      </w:r>
      <w:r w:rsidRPr="007265B5">
        <w:rPr>
          <w:lang w:val="ru-RU"/>
        </w:rPr>
        <w:t>.</w:t>
      </w:r>
      <w:r>
        <w:t>value</w:t>
      </w:r>
      <w:r w:rsidRPr="007265B5">
        <w:rPr>
          <w:lang w:val="ru-RU"/>
        </w:rPr>
        <w:t xml:space="preserve"> или </w:t>
      </w:r>
      <w:proofErr w:type="gramStart"/>
      <w:r>
        <w:t>button</w:t>
      </w:r>
      <w:r w:rsidRPr="007265B5">
        <w:rPr>
          <w:lang w:val="ru-RU"/>
        </w:rPr>
        <w:t>.</w:t>
      </w:r>
      <w:r>
        <w:t>disabled</w:t>
      </w:r>
      <w:proofErr w:type="gramEnd"/>
      <w:r w:rsidRPr="007265B5">
        <w:rPr>
          <w:lang w:val="ru-RU"/>
        </w:rPr>
        <w:t xml:space="preserve">. Для пользовательских дополнительных данных есть атрибуты </w:t>
      </w:r>
      <w:r>
        <w:t>data</w:t>
      </w:r>
      <w:r w:rsidRPr="007265B5">
        <w:rPr>
          <w:lang w:val="ru-RU"/>
        </w:rPr>
        <w:t xml:space="preserve">-*, доступные через свойство </w:t>
      </w:r>
      <w:r>
        <w:t>dataset</w:t>
      </w:r>
      <w:r w:rsidRPr="007265B5">
        <w:rPr>
          <w:lang w:val="ru-RU"/>
        </w:rPr>
        <w:t>.</w:t>
      </w:r>
    </w:p>
    <w:p w14:paraId="4CEDBDE4" w14:textId="77777777" w:rsidR="0018685E" w:rsidRDefault="00000000">
      <w:pPr>
        <w:pStyle w:val="Code"/>
        <w:spacing w:before="0"/>
      </w:pPr>
      <w:r>
        <w:lastRenderedPageBreak/>
        <w:t>&lt;button data-action='delete' data-task-id='42'&gt;</w:t>
      </w:r>
      <w:proofErr w:type="spellStart"/>
      <w:r>
        <w:t>Удалить</w:t>
      </w:r>
      <w:proofErr w:type="spellEnd"/>
      <w:r>
        <w:t>&lt;/button&gt;</w:t>
      </w:r>
    </w:p>
    <w:p w14:paraId="579AB6A8" w14:textId="77777777" w:rsidR="0018685E" w:rsidRDefault="00000000">
      <w:pPr>
        <w:pStyle w:val="Code"/>
        <w:spacing w:before="0"/>
      </w:pPr>
      <w:r>
        <w:t>const button = document.querySelector('button');</w:t>
      </w:r>
      <w:r>
        <w:br/>
        <w:t>console.log(button.dataset.action);  // 'delete'</w:t>
      </w:r>
      <w:r>
        <w:br/>
        <w:t>console.log(button.dataset.taskId);  // '42'</w:t>
      </w:r>
    </w:p>
    <w:p w14:paraId="655E3B46" w14:textId="77777777" w:rsidR="0018685E" w:rsidRPr="007265B5" w:rsidRDefault="00000000">
      <w:pPr>
        <w:rPr>
          <w:lang w:val="ru-RU"/>
        </w:rPr>
      </w:pPr>
      <w:r w:rsidRPr="007265B5">
        <w:rPr>
          <w:lang w:val="ru-RU"/>
        </w:rPr>
        <w:t xml:space="preserve">Внешний вид элемента обычно лучше менять через классы </w:t>
      </w:r>
      <w:r>
        <w:t>CSS</w:t>
      </w:r>
      <w:r w:rsidRPr="007265B5">
        <w:rPr>
          <w:lang w:val="ru-RU"/>
        </w:rPr>
        <w:t xml:space="preserve">, а не присваивать много отдельных стилей из </w:t>
      </w:r>
      <w:r>
        <w:t>JavaScript</w:t>
      </w:r>
      <w:r w:rsidRPr="007265B5">
        <w:rPr>
          <w:lang w:val="ru-RU"/>
        </w:rPr>
        <w:t xml:space="preserve">. Для этого используется </w:t>
      </w:r>
      <w:proofErr w:type="spellStart"/>
      <w:r>
        <w:t>classList</w:t>
      </w:r>
      <w:proofErr w:type="spellEnd"/>
      <w:r w:rsidRPr="007265B5">
        <w:rPr>
          <w:lang w:val="ru-RU"/>
        </w:rPr>
        <w:t xml:space="preserve">: </w:t>
      </w:r>
      <w:proofErr w:type="gramStart"/>
      <w:r>
        <w:t>add</w:t>
      </w:r>
      <w:r w:rsidRPr="007265B5">
        <w:rPr>
          <w:lang w:val="ru-RU"/>
        </w:rPr>
        <w:t>(</w:t>
      </w:r>
      <w:proofErr w:type="gramEnd"/>
      <w:r w:rsidRPr="007265B5">
        <w:rPr>
          <w:lang w:val="ru-RU"/>
        </w:rPr>
        <w:t xml:space="preserve">) добавляет класс, </w:t>
      </w:r>
      <w:proofErr w:type="gramStart"/>
      <w:r>
        <w:t>remove</w:t>
      </w:r>
      <w:r w:rsidRPr="007265B5">
        <w:rPr>
          <w:lang w:val="ru-RU"/>
        </w:rPr>
        <w:t>(</w:t>
      </w:r>
      <w:proofErr w:type="gramEnd"/>
      <w:r w:rsidRPr="007265B5">
        <w:rPr>
          <w:lang w:val="ru-RU"/>
        </w:rPr>
        <w:t xml:space="preserve">) удаляет, </w:t>
      </w:r>
      <w:proofErr w:type="gramStart"/>
      <w:r>
        <w:t>toggle</w:t>
      </w:r>
      <w:r w:rsidRPr="007265B5">
        <w:rPr>
          <w:lang w:val="ru-RU"/>
        </w:rPr>
        <w:t>(</w:t>
      </w:r>
      <w:proofErr w:type="gramEnd"/>
      <w:r w:rsidRPr="007265B5">
        <w:rPr>
          <w:lang w:val="ru-RU"/>
        </w:rPr>
        <w:t xml:space="preserve">) переключает его наличие, </w:t>
      </w:r>
      <w:proofErr w:type="gramStart"/>
      <w:r>
        <w:t>contains</w:t>
      </w:r>
      <w:r w:rsidRPr="007265B5">
        <w:rPr>
          <w:lang w:val="ru-RU"/>
        </w:rPr>
        <w:t>(</w:t>
      </w:r>
      <w:proofErr w:type="gramEnd"/>
      <w:r w:rsidRPr="007265B5">
        <w:rPr>
          <w:lang w:val="ru-RU"/>
        </w:rPr>
        <w:t>) проверяет наличие класса.</w:t>
      </w:r>
    </w:p>
    <w:p w14:paraId="6B14CA03" w14:textId="77777777" w:rsidR="0018685E" w:rsidRDefault="00000000">
      <w:pPr>
        <w:pStyle w:val="Code"/>
        <w:spacing w:before="0"/>
      </w:pPr>
      <w:r>
        <w:t xml:space="preserve">const card = </w:t>
      </w:r>
      <w:proofErr w:type="spellStart"/>
      <w:proofErr w:type="gramStart"/>
      <w:r>
        <w:t>document.querySelector</w:t>
      </w:r>
      <w:proofErr w:type="spellEnd"/>
      <w:proofErr w:type="gramEnd"/>
      <w:r>
        <w:t>(</w:t>
      </w:r>
      <w:proofErr w:type="gramStart"/>
      <w:r>
        <w:t>'.task</w:t>
      </w:r>
      <w:proofErr w:type="gramEnd"/>
      <w:r>
        <w:t>-card');</w:t>
      </w:r>
      <w:r>
        <w:br/>
      </w:r>
      <w:r>
        <w:br/>
      </w:r>
      <w:proofErr w:type="spellStart"/>
      <w:r>
        <w:t>card.classList.add</w:t>
      </w:r>
      <w:proofErr w:type="spellEnd"/>
      <w:r>
        <w:t>('task-card--selected');</w:t>
      </w:r>
      <w:r>
        <w:br/>
      </w:r>
      <w:proofErr w:type="gramStart"/>
      <w:r>
        <w:t>card.classList.toggle</w:t>
      </w:r>
      <w:proofErr w:type="gramEnd"/>
      <w:r>
        <w:t>('task-card--completed');</w:t>
      </w:r>
      <w:r>
        <w:br/>
      </w:r>
      <w:r>
        <w:br/>
        <w:t>if (</w:t>
      </w:r>
      <w:proofErr w:type="gramStart"/>
      <w:r>
        <w:t>card.classList.contains</w:t>
      </w:r>
      <w:proofErr w:type="gramEnd"/>
      <w:r>
        <w:t>('task-card--completed')) {</w:t>
      </w:r>
      <w:r>
        <w:br/>
        <w:t xml:space="preserve">    </w:t>
      </w:r>
      <w:proofErr w:type="gramStart"/>
      <w:r>
        <w:t>console.log(</w:t>
      </w:r>
      <w:proofErr w:type="gramEnd"/>
      <w:r>
        <w:t>'Задача выполнена');</w:t>
      </w:r>
      <w:r>
        <w:br/>
        <w:t>}</w:t>
      </w:r>
    </w:p>
    <w:p w14:paraId="1796D046" w14:textId="77777777" w:rsidR="0018685E" w:rsidRPr="007265B5" w:rsidRDefault="00000000">
      <w:pPr>
        <w:pStyle w:val="21"/>
        <w:rPr>
          <w:lang w:val="ru-RU"/>
        </w:rPr>
      </w:pPr>
      <w:r w:rsidRPr="007265B5">
        <w:rPr>
          <w:rFonts w:ascii="Verdana" w:eastAsia="Verdana" w:hAnsi="Verdana"/>
          <w:lang w:val="ru-RU"/>
        </w:rPr>
        <w:t>1.6. Создание и удаление элементов</w:t>
      </w:r>
    </w:p>
    <w:p w14:paraId="0FC0D896" w14:textId="77777777" w:rsidR="0018685E" w:rsidRPr="007265B5" w:rsidRDefault="00000000">
      <w:pPr>
        <w:rPr>
          <w:lang w:val="ru-RU"/>
        </w:rPr>
      </w:pPr>
      <w:r w:rsidRPr="007265B5">
        <w:rPr>
          <w:lang w:val="ru-RU"/>
        </w:rPr>
        <w:t xml:space="preserve">Когда элементы создаются по данным, например при построении списка задач, вместо ручного формирования </w:t>
      </w:r>
      <w:r>
        <w:t>HTML</w:t>
      </w:r>
      <w:r w:rsidRPr="007265B5">
        <w:rPr>
          <w:lang w:val="ru-RU"/>
        </w:rPr>
        <w:t xml:space="preserve">-строки можно использовать </w:t>
      </w:r>
      <w:proofErr w:type="spellStart"/>
      <w:proofErr w:type="gramStart"/>
      <w:r>
        <w:t>createElement</w:t>
      </w:r>
      <w:proofErr w:type="spellEnd"/>
      <w:r w:rsidRPr="007265B5">
        <w:rPr>
          <w:lang w:val="ru-RU"/>
        </w:rPr>
        <w:t>(</w:t>
      </w:r>
      <w:proofErr w:type="gramEnd"/>
      <w:r w:rsidRPr="007265B5">
        <w:rPr>
          <w:lang w:val="ru-RU"/>
        </w:rPr>
        <w:t xml:space="preserve">). Затем элементу задаются текст и классы, после чего он добавляется в дерево через </w:t>
      </w:r>
      <w:proofErr w:type="gramStart"/>
      <w:r>
        <w:t>append</w:t>
      </w:r>
      <w:r w:rsidRPr="007265B5">
        <w:rPr>
          <w:lang w:val="ru-RU"/>
        </w:rPr>
        <w:t>(</w:t>
      </w:r>
      <w:proofErr w:type="gramEnd"/>
      <w:r w:rsidRPr="007265B5">
        <w:rPr>
          <w:lang w:val="ru-RU"/>
        </w:rPr>
        <w:t xml:space="preserve">) или </w:t>
      </w:r>
      <w:proofErr w:type="gramStart"/>
      <w:r>
        <w:t>prepend</w:t>
      </w:r>
      <w:r w:rsidRPr="007265B5">
        <w:rPr>
          <w:lang w:val="ru-RU"/>
        </w:rPr>
        <w:t>(</w:t>
      </w:r>
      <w:proofErr w:type="gramEnd"/>
      <w:r w:rsidRPr="007265B5">
        <w:rPr>
          <w:lang w:val="ru-RU"/>
        </w:rPr>
        <w:t xml:space="preserve">). Метод </w:t>
      </w:r>
      <w:proofErr w:type="gramStart"/>
      <w:r>
        <w:t>remove</w:t>
      </w:r>
      <w:r w:rsidRPr="007265B5">
        <w:rPr>
          <w:lang w:val="ru-RU"/>
        </w:rPr>
        <w:t>(</w:t>
      </w:r>
      <w:proofErr w:type="gramEnd"/>
      <w:r w:rsidRPr="007265B5">
        <w:rPr>
          <w:lang w:val="ru-RU"/>
        </w:rPr>
        <w:t xml:space="preserve">) удаляет элемент из </w:t>
      </w:r>
      <w:r>
        <w:t>DOM</w:t>
      </w:r>
      <w:r w:rsidRPr="007265B5">
        <w:rPr>
          <w:lang w:val="ru-RU"/>
        </w:rPr>
        <w:t>.</w:t>
      </w:r>
    </w:p>
    <w:p w14:paraId="7441AD15" w14:textId="77777777" w:rsidR="0018685E" w:rsidRPr="007265B5" w:rsidRDefault="00000000">
      <w:pPr>
        <w:pStyle w:val="Code"/>
        <w:spacing w:before="0"/>
        <w:rPr>
          <w:lang w:val="ru-RU"/>
        </w:rPr>
      </w:pPr>
      <w:r>
        <w:t>const</w:t>
      </w:r>
      <w:r w:rsidRPr="007265B5">
        <w:rPr>
          <w:lang w:val="ru-RU"/>
        </w:rPr>
        <w:t xml:space="preserve"> </w:t>
      </w:r>
      <w:r>
        <w:t>list</w:t>
      </w:r>
      <w:r w:rsidRPr="007265B5">
        <w:rPr>
          <w:lang w:val="ru-RU"/>
        </w:rPr>
        <w:t xml:space="preserve"> = </w:t>
      </w:r>
      <w:proofErr w:type="gramStart"/>
      <w:r>
        <w:t>document</w:t>
      </w:r>
      <w:r w:rsidRPr="007265B5">
        <w:rPr>
          <w:lang w:val="ru-RU"/>
        </w:rPr>
        <w:t>.</w:t>
      </w:r>
      <w:proofErr w:type="spellStart"/>
      <w:r>
        <w:t>querySelector</w:t>
      </w:r>
      <w:proofErr w:type="spellEnd"/>
      <w:proofErr w:type="gramEnd"/>
      <w:r w:rsidRPr="007265B5">
        <w:rPr>
          <w:lang w:val="ru-RU"/>
        </w:rPr>
        <w:t>('#</w:t>
      </w:r>
      <w:r>
        <w:t>tasks</w:t>
      </w:r>
      <w:r w:rsidRPr="007265B5">
        <w:rPr>
          <w:lang w:val="ru-RU"/>
        </w:rPr>
        <w:t>');</w:t>
      </w:r>
      <w:r w:rsidRPr="007265B5">
        <w:rPr>
          <w:lang w:val="ru-RU"/>
        </w:rPr>
        <w:br/>
      </w:r>
      <w:r>
        <w:t>const</w:t>
      </w:r>
      <w:r w:rsidRPr="007265B5">
        <w:rPr>
          <w:lang w:val="ru-RU"/>
        </w:rPr>
        <w:t xml:space="preserve"> </w:t>
      </w:r>
      <w:r>
        <w:t>item</w:t>
      </w:r>
      <w:r w:rsidRPr="007265B5">
        <w:rPr>
          <w:lang w:val="ru-RU"/>
        </w:rPr>
        <w:t xml:space="preserve"> = </w:t>
      </w:r>
      <w:proofErr w:type="gramStart"/>
      <w:r>
        <w:t>document</w:t>
      </w:r>
      <w:r w:rsidRPr="007265B5">
        <w:rPr>
          <w:lang w:val="ru-RU"/>
        </w:rPr>
        <w:t>.</w:t>
      </w:r>
      <w:proofErr w:type="spellStart"/>
      <w:r>
        <w:t>createElement</w:t>
      </w:r>
      <w:proofErr w:type="spellEnd"/>
      <w:proofErr w:type="gramEnd"/>
      <w:r w:rsidRPr="007265B5">
        <w:rPr>
          <w:lang w:val="ru-RU"/>
        </w:rPr>
        <w:t>('</w:t>
      </w:r>
      <w:r>
        <w:t>li</w:t>
      </w:r>
      <w:r w:rsidRPr="007265B5">
        <w:rPr>
          <w:lang w:val="ru-RU"/>
        </w:rPr>
        <w:t>');</w:t>
      </w:r>
      <w:r w:rsidRPr="007265B5">
        <w:rPr>
          <w:lang w:val="ru-RU"/>
        </w:rPr>
        <w:br/>
      </w:r>
      <w:r w:rsidRPr="007265B5">
        <w:rPr>
          <w:lang w:val="ru-RU"/>
        </w:rPr>
        <w:br/>
      </w:r>
      <w:r>
        <w:t>item</w:t>
      </w:r>
      <w:r w:rsidRPr="007265B5">
        <w:rPr>
          <w:lang w:val="ru-RU"/>
        </w:rPr>
        <w:t>.</w:t>
      </w:r>
      <w:proofErr w:type="spellStart"/>
      <w:r>
        <w:t>classList</w:t>
      </w:r>
      <w:proofErr w:type="spellEnd"/>
      <w:r w:rsidRPr="007265B5">
        <w:rPr>
          <w:lang w:val="ru-RU"/>
        </w:rPr>
        <w:t>.</w:t>
      </w:r>
      <w:r>
        <w:t>add</w:t>
      </w:r>
      <w:r w:rsidRPr="007265B5">
        <w:rPr>
          <w:lang w:val="ru-RU"/>
        </w:rPr>
        <w:t>('</w:t>
      </w:r>
      <w:r>
        <w:t>task</w:t>
      </w:r>
      <w:r w:rsidRPr="007265B5">
        <w:rPr>
          <w:lang w:val="ru-RU"/>
        </w:rPr>
        <w:t>');</w:t>
      </w:r>
      <w:r w:rsidRPr="007265B5">
        <w:rPr>
          <w:lang w:val="ru-RU"/>
        </w:rPr>
        <w:br/>
      </w:r>
      <w:proofErr w:type="gramStart"/>
      <w:r>
        <w:t>item</w:t>
      </w:r>
      <w:r w:rsidRPr="007265B5">
        <w:rPr>
          <w:lang w:val="ru-RU"/>
        </w:rPr>
        <w:t>.</w:t>
      </w:r>
      <w:proofErr w:type="spellStart"/>
      <w:r>
        <w:t>textContent</w:t>
      </w:r>
      <w:proofErr w:type="spellEnd"/>
      <w:proofErr w:type="gramEnd"/>
      <w:r w:rsidRPr="007265B5">
        <w:rPr>
          <w:lang w:val="ru-RU"/>
        </w:rPr>
        <w:t xml:space="preserve"> = 'Подготовить отчёт';</w:t>
      </w:r>
      <w:r w:rsidRPr="007265B5">
        <w:rPr>
          <w:lang w:val="ru-RU"/>
        </w:rPr>
        <w:br/>
      </w:r>
      <w:proofErr w:type="gramStart"/>
      <w:r>
        <w:t>list</w:t>
      </w:r>
      <w:r w:rsidRPr="007265B5">
        <w:rPr>
          <w:lang w:val="ru-RU"/>
        </w:rPr>
        <w:t>.</w:t>
      </w:r>
      <w:r>
        <w:t>append</w:t>
      </w:r>
      <w:proofErr w:type="gramEnd"/>
      <w:r w:rsidRPr="007265B5">
        <w:rPr>
          <w:lang w:val="ru-RU"/>
        </w:rPr>
        <w:t>(</w:t>
      </w:r>
      <w:r>
        <w:t>item</w:t>
      </w:r>
      <w:r w:rsidRPr="007265B5">
        <w:rPr>
          <w:lang w:val="ru-RU"/>
        </w:rPr>
        <w:t>);</w:t>
      </w:r>
    </w:p>
    <w:p w14:paraId="169A007C" w14:textId="77777777" w:rsidR="0018685E" w:rsidRPr="007265B5" w:rsidRDefault="00000000">
      <w:pPr>
        <w:rPr>
          <w:lang w:val="ru-RU"/>
        </w:rPr>
      </w:pPr>
      <w:r w:rsidRPr="007265B5">
        <w:rPr>
          <w:lang w:val="ru-RU"/>
        </w:rPr>
        <w:t xml:space="preserve">Если нужно очистить контейнер и построить содержимое заново, можно использовать </w:t>
      </w:r>
      <w:proofErr w:type="spellStart"/>
      <w:proofErr w:type="gramStart"/>
      <w:r>
        <w:t>replaceChildren</w:t>
      </w:r>
      <w:proofErr w:type="spellEnd"/>
      <w:r w:rsidRPr="007265B5">
        <w:rPr>
          <w:lang w:val="ru-RU"/>
        </w:rPr>
        <w:t>(</w:t>
      </w:r>
      <w:proofErr w:type="gramEnd"/>
      <w:r w:rsidRPr="007265B5">
        <w:rPr>
          <w:lang w:val="ru-RU"/>
        </w:rPr>
        <w:t xml:space="preserve">). В отличие от </w:t>
      </w:r>
      <w:proofErr w:type="spellStart"/>
      <w:r>
        <w:t>innerHTML</w:t>
      </w:r>
      <w:proofErr w:type="spellEnd"/>
      <w:r w:rsidRPr="007265B5">
        <w:rPr>
          <w:lang w:val="ru-RU"/>
        </w:rPr>
        <w:t xml:space="preserve">, при создании элементов через </w:t>
      </w:r>
      <w:r>
        <w:t>DOM</w:t>
      </w:r>
      <w:r w:rsidRPr="007265B5">
        <w:rPr>
          <w:lang w:val="ru-RU"/>
        </w:rPr>
        <w:t xml:space="preserve"> </w:t>
      </w:r>
      <w:r>
        <w:t>API</w:t>
      </w:r>
      <w:r w:rsidRPr="007265B5">
        <w:rPr>
          <w:lang w:val="ru-RU"/>
        </w:rPr>
        <w:t xml:space="preserve"> текст пользователя остаётся текстом, если записывается в </w:t>
      </w:r>
      <w:proofErr w:type="spellStart"/>
      <w:r>
        <w:t>textContent</w:t>
      </w:r>
      <w:proofErr w:type="spellEnd"/>
      <w:r w:rsidRPr="007265B5">
        <w:rPr>
          <w:lang w:val="ru-RU"/>
        </w:rPr>
        <w:t>.</w:t>
      </w:r>
    </w:p>
    <w:p w14:paraId="2D114048" w14:textId="77777777" w:rsidR="0018685E" w:rsidRDefault="00000000">
      <w:pPr>
        <w:pStyle w:val="Code"/>
        <w:spacing w:before="0"/>
      </w:pPr>
      <w:r>
        <w:t xml:space="preserve">const list = </w:t>
      </w:r>
      <w:proofErr w:type="spellStart"/>
      <w:proofErr w:type="gramStart"/>
      <w:r>
        <w:t>document.querySelector</w:t>
      </w:r>
      <w:proofErr w:type="spellEnd"/>
      <w:proofErr w:type="gramEnd"/>
      <w:r>
        <w:t>('#tasks');</w:t>
      </w:r>
      <w:r>
        <w:br/>
      </w:r>
      <w:proofErr w:type="gramStart"/>
      <w:r>
        <w:t>list.replaceChildren</w:t>
      </w:r>
      <w:proofErr w:type="gramEnd"/>
      <w:r>
        <w:t>();</w:t>
      </w:r>
      <w:r>
        <w:br/>
      </w:r>
      <w:r>
        <w:br/>
        <w:t xml:space="preserve">const emptyMessage = </w:t>
      </w:r>
      <w:proofErr w:type="gramStart"/>
      <w:r>
        <w:t>document.createElement</w:t>
      </w:r>
      <w:proofErr w:type="gramEnd"/>
      <w:r>
        <w:t>('li');</w:t>
      </w:r>
      <w:r>
        <w:br/>
        <w:t>emptyMessage.textContent = 'Задач пока нет';</w:t>
      </w:r>
      <w:r>
        <w:br/>
      </w:r>
      <w:proofErr w:type="gramStart"/>
      <w:r>
        <w:t>list.append</w:t>
      </w:r>
      <w:proofErr w:type="gramEnd"/>
      <w:r>
        <w:t>(emptyMessage);</w:t>
      </w:r>
    </w:p>
    <w:p w14:paraId="09DBDC95" w14:textId="604F8B9C" w:rsidR="0018685E" w:rsidRPr="007265B5" w:rsidRDefault="00000000">
      <w:pPr>
        <w:pStyle w:val="21"/>
        <w:rPr>
          <w:lang w:val="ru-RU"/>
        </w:rPr>
      </w:pPr>
      <w:r>
        <w:rPr>
          <w:rFonts w:ascii="Verdana" w:eastAsia="Verdana" w:hAnsi="Verdana"/>
        </w:rPr>
        <w:t xml:space="preserve">1.7. </w:t>
      </w:r>
      <w:r w:rsidR="007265B5">
        <w:rPr>
          <w:rFonts w:ascii="Verdana" w:eastAsia="Verdana" w:hAnsi="Verdana"/>
          <w:lang w:val="ru-RU"/>
        </w:rPr>
        <w:t>Основные положения</w:t>
      </w:r>
    </w:p>
    <w:p w14:paraId="52A9EC1C" w14:textId="77777777" w:rsidR="0018685E" w:rsidRPr="007265B5" w:rsidRDefault="00000000">
      <w:pPr>
        <w:pStyle w:val="a0"/>
        <w:ind w:left="369"/>
        <w:jc w:val="left"/>
        <w:rPr>
          <w:lang w:val="ru-RU"/>
        </w:rPr>
      </w:pPr>
      <w:r>
        <w:t>DOM</w:t>
      </w:r>
      <w:r w:rsidRPr="007265B5">
        <w:rPr>
          <w:lang w:val="ru-RU"/>
        </w:rPr>
        <w:t xml:space="preserve"> - объектная структура </w:t>
      </w:r>
      <w:r>
        <w:t>HTML</w:t>
      </w:r>
      <w:r w:rsidRPr="007265B5">
        <w:rPr>
          <w:lang w:val="ru-RU"/>
        </w:rPr>
        <w:t xml:space="preserve">-документа, доступная из </w:t>
      </w:r>
      <w:r>
        <w:t>JavaScript</w:t>
      </w:r>
      <w:r w:rsidRPr="007265B5">
        <w:rPr>
          <w:lang w:val="ru-RU"/>
        </w:rPr>
        <w:t>.</w:t>
      </w:r>
    </w:p>
    <w:p w14:paraId="5BD3DFE9" w14:textId="77777777" w:rsidR="0018685E" w:rsidRPr="007265B5" w:rsidRDefault="00000000">
      <w:pPr>
        <w:pStyle w:val="a0"/>
        <w:ind w:left="369"/>
        <w:jc w:val="left"/>
        <w:rPr>
          <w:lang w:val="ru-RU"/>
        </w:rPr>
      </w:pPr>
      <w:proofErr w:type="spellStart"/>
      <w:proofErr w:type="gramStart"/>
      <w:r>
        <w:t>querySelector</w:t>
      </w:r>
      <w:proofErr w:type="spellEnd"/>
      <w:r w:rsidRPr="007265B5">
        <w:rPr>
          <w:lang w:val="ru-RU"/>
        </w:rPr>
        <w:t>(</w:t>
      </w:r>
      <w:proofErr w:type="gramEnd"/>
      <w:r w:rsidRPr="007265B5">
        <w:rPr>
          <w:lang w:val="ru-RU"/>
        </w:rPr>
        <w:t xml:space="preserve">) возвращает один элемент или </w:t>
      </w:r>
      <w:r>
        <w:t>null</w:t>
      </w:r>
      <w:r w:rsidRPr="007265B5">
        <w:rPr>
          <w:lang w:val="ru-RU"/>
        </w:rPr>
        <w:t xml:space="preserve">; </w:t>
      </w:r>
      <w:proofErr w:type="spellStart"/>
      <w:proofErr w:type="gramStart"/>
      <w:r>
        <w:t>querySelectorAll</w:t>
      </w:r>
      <w:proofErr w:type="spellEnd"/>
      <w:r w:rsidRPr="007265B5">
        <w:rPr>
          <w:lang w:val="ru-RU"/>
        </w:rPr>
        <w:t>(</w:t>
      </w:r>
      <w:proofErr w:type="gramEnd"/>
      <w:r w:rsidRPr="007265B5">
        <w:rPr>
          <w:lang w:val="ru-RU"/>
        </w:rPr>
        <w:t>) - список совпадений.</w:t>
      </w:r>
    </w:p>
    <w:p w14:paraId="6A41E381" w14:textId="77777777" w:rsidR="0018685E" w:rsidRPr="007265B5" w:rsidRDefault="00000000">
      <w:pPr>
        <w:pStyle w:val="a0"/>
        <w:ind w:left="369"/>
        <w:jc w:val="left"/>
        <w:rPr>
          <w:lang w:val="ru-RU"/>
        </w:rPr>
      </w:pPr>
      <w:proofErr w:type="spellStart"/>
      <w:r>
        <w:t>textContent</w:t>
      </w:r>
      <w:proofErr w:type="spellEnd"/>
      <w:r w:rsidRPr="007265B5">
        <w:rPr>
          <w:lang w:val="ru-RU"/>
        </w:rPr>
        <w:t xml:space="preserve"> подходит для текстовых данных, </w:t>
      </w:r>
      <w:proofErr w:type="spellStart"/>
      <w:r>
        <w:t>innerHTML</w:t>
      </w:r>
      <w:proofErr w:type="spellEnd"/>
      <w:r w:rsidRPr="007265B5">
        <w:rPr>
          <w:lang w:val="ru-RU"/>
        </w:rPr>
        <w:t xml:space="preserve"> - для разметки, которую можно безопасно интерпретировать.</w:t>
      </w:r>
    </w:p>
    <w:p w14:paraId="7CC1C159" w14:textId="77777777" w:rsidR="0018685E" w:rsidRPr="007265B5" w:rsidRDefault="00000000">
      <w:pPr>
        <w:pStyle w:val="a0"/>
        <w:ind w:left="369"/>
        <w:jc w:val="left"/>
        <w:rPr>
          <w:lang w:val="ru-RU"/>
        </w:rPr>
      </w:pPr>
      <w:r w:rsidRPr="007265B5">
        <w:rPr>
          <w:lang w:val="ru-RU"/>
        </w:rPr>
        <w:t xml:space="preserve">Для состояний и оформления удобно использовать свойства элемента и </w:t>
      </w:r>
      <w:proofErr w:type="spellStart"/>
      <w:r>
        <w:t>classList</w:t>
      </w:r>
      <w:proofErr w:type="spellEnd"/>
      <w:r w:rsidRPr="007265B5">
        <w:rPr>
          <w:lang w:val="ru-RU"/>
        </w:rPr>
        <w:t>.</w:t>
      </w:r>
    </w:p>
    <w:p w14:paraId="30236C58" w14:textId="77777777" w:rsidR="0018685E" w:rsidRPr="007265B5" w:rsidRDefault="00000000">
      <w:pPr>
        <w:pStyle w:val="a0"/>
        <w:ind w:left="369"/>
        <w:jc w:val="left"/>
        <w:rPr>
          <w:lang w:val="ru-RU"/>
        </w:rPr>
      </w:pPr>
      <w:r w:rsidRPr="007265B5">
        <w:rPr>
          <w:lang w:val="ru-RU"/>
        </w:rPr>
        <w:t xml:space="preserve">Новые элементы можно создавать через </w:t>
      </w:r>
      <w:proofErr w:type="spellStart"/>
      <w:proofErr w:type="gramStart"/>
      <w:r>
        <w:t>createElement</w:t>
      </w:r>
      <w:proofErr w:type="spellEnd"/>
      <w:r w:rsidRPr="007265B5">
        <w:rPr>
          <w:lang w:val="ru-RU"/>
        </w:rPr>
        <w:t>(</w:t>
      </w:r>
      <w:proofErr w:type="gramEnd"/>
      <w:r w:rsidRPr="007265B5">
        <w:rPr>
          <w:lang w:val="ru-RU"/>
        </w:rPr>
        <w:t xml:space="preserve">), добавлять через </w:t>
      </w:r>
      <w:proofErr w:type="gramStart"/>
      <w:r>
        <w:t>append</w:t>
      </w:r>
      <w:r w:rsidRPr="007265B5">
        <w:rPr>
          <w:lang w:val="ru-RU"/>
        </w:rPr>
        <w:t>(</w:t>
      </w:r>
      <w:proofErr w:type="gramEnd"/>
      <w:r w:rsidRPr="007265B5">
        <w:rPr>
          <w:lang w:val="ru-RU"/>
        </w:rPr>
        <w:t xml:space="preserve">) и удалять через </w:t>
      </w:r>
      <w:proofErr w:type="gramStart"/>
      <w:r>
        <w:t>remove</w:t>
      </w:r>
      <w:r w:rsidRPr="007265B5">
        <w:rPr>
          <w:lang w:val="ru-RU"/>
        </w:rPr>
        <w:t>(</w:t>
      </w:r>
      <w:proofErr w:type="gramEnd"/>
      <w:r w:rsidRPr="007265B5">
        <w:rPr>
          <w:lang w:val="ru-RU"/>
        </w:rPr>
        <w:t>).</w:t>
      </w:r>
    </w:p>
    <w:p w14:paraId="5A002CEE" w14:textId="67AED911" w:rsidR="0018685E" w:rsidRPr="007265B5" w:rsidRDefault="00000000">
      <w:pPr>
        <w:pStyle w:val="1"/>
        <w:rPr>
          <w:lang w:val="ru-RU"/>
        </w:rPr>
      </w:pPr>
      <w:r w:rsidRPr="007265B5">
        <w:rPr>
          <w:rFonts w:ascii="Verdana" w:eastAsia="Verdana" w:hAnsi="Verdana"/>
          <w:lang w:val="ru-RU"/>
        </w:rPr>
        <w:lastRenderedPageBreak/>
        <w:t>2. События и реакция интерфейса</w:t>
      </w:r>
    </w:p>
    <w:p w14:paraId="53C892CE" w14:textId="4D99D328" w:rsidR="0018685E" w:rsidRPr="007265B5" w:rsidRDefault="00000000">
      <w:pPr>
        <w:rPr>
          <w:lang w:val="ru-RU"/>
        </w:rPr>
      </w:pPr>
      <w:r w:rsidRPr="007265B5">
        <w:rPr>
          <w:lang w:val="ru-RU"/>
        </w:rPr>
        <w:t xml:space="preserve">Само изменение </w:t>
      </w:r>
      <w:r>
        <w:t>DOM</w:t>
      </w:r>
      <w:r w:rsidRPr="007265B5">
        <w:rPr>
          <w:lang w:val="ru-RU"/>
        </w:rPr>
        <w:t xml:space="preserve"> не делает страницу интерактивной. Чтобы интерфейс реагировал на действия пользователя, </w:t>
      </w:r>
      <w:r>
        <w:t>JavaScript</w:t>
      </w:r>
      <w:r w:rsidRPr="007265B5">
        <w:rPr>
          <w:lang w:val="ru-RU"/>
        </w:rPr>
        <w:t xml:space="preserve"> регистрирует обработчики событий. События возникают, например, при нажатии кнопки, вводе символов, выборе значения, отправке формы или нажатии клавиши.</w:t>
      </w:r>
    </w:p>
    <w:p w14:paraId="50B4DBB3" w14:textId="1F101113" w:rsidR="0018685E" w:rsidRPr="007265B5" w:rsidRDefault="00000000">
      <w:pPr>
        <w:pStyle w:val="21"/>
        <w:rPr>
          <w:lang w:val="ru-RU"/>
        </w:rPr>
      </w:pPr>
      <w:r w:rsidRPr="007265B5">
        <w:rPr>
          <w:rFonts w:ascii="Verdana" w:eastAsia="Verdana" w:hAnsi="Verdana"/>
          <w:lang w:val="ru-RU"/>
        </w:rPr>
        <w:t>2.1. Регистрация обработчика</w:t>
      </w:r>
    </w:p>
    <w:p w14:paraId="455D4D53" w14:textId="306570E0" w:rsidR="0018685E" w:rsidRPr="007265B5" w:rsidRDefault="00000000">
      <w:pPr>
        <w:rPr>
          <w:lang w:val="ru-RU"/>
        </w:rPr>
      </w:pPr>
      <w:r w:rsidRPr="007265B5">
        <w:rPr>
          <w:lang w:val="ru-RU"/>
        </w:rPr>
        <w:t xml:space="preserve">Для регистрации обработчика применяется </w:t>
      </w:r>
      <w:proofErr w:type="spellStart"/>
      <w:proofErr w:type="gramStart"/>
      <w:r>
        <w:t>addEventListener</w:t>
      </w:r>
      <w:proofErr w:type="spellEnd"/>
      <w:r w:rsidRPr="007265B5">
        <w:rPr>
          <w:lang w:val="ru-RU"/>
        </w:rPr>
        <w:t>(</w:t>
      </w:r>
      <w:proofErr w:type="gramEnd"/>
      <w:r w:rsidRPr="007265B5">
        <w:rPr>
          <w:lang w:val="ru-RU"/>
        </w:rPr>
        <w:t xml:space="preserve">). Первый аргумент - тип события, второй - функция, которая будет вызвана при его возникновении. Такой подход отделяет </w:t>
      </w:r>
      <w:r>
        <w:t>HTML</w:t>
      </w:r>
      <w:r w:rsidRPr="007265B5">
        <w:rPr>
          <w:lang w:val="ru-RU"/>
        </w:rPr>
        <w:t>-разметку от поведения интерфейса и позволяет добавлять несколько обработчиков одного типа, если это необходимо.</w:t>
      </w:r>
    </w:p>
    <w:p w14:paraId="276C4730" w14:textId="77777777" w:rsidR="0018685E" w:rsidRDefault="00000000">
      <w:pPr>
        <w:pStyle w:val="Code"/>
        <w:spacing w:before="0"/>
      </w:pPr>
      <w:r>
        <w:t xml:space="preserve">const button = </w:t>
      </w:r>
      <w:proofErr w:type="spellStart"/>
      <w:proofErr w:type="gramStart"/>
      <w:r>
        <w:t>document.querySelector</w:t>
      </w:r>
      <w:proofErr w:type="spellEnd"/>
      <w:proofErr w:type="gramEnd"/>
      <w:r>
        <w:t>('#save');</w:t>
      </w:r>
      <w:r>
        <w:br/>
      </w:r>
      <w:r>
        <w:br/>
      </w:r>
      <w:proofErr w:type="gramStart"/>
      <w:r>
        <w:t>button.addEventListener</w:t>
      </w:r>
      <w:proofErr w:type="gramEnd"/>
      <w:r>
        <w:t>('click', () =&gt; {</w:t>
      </w:r>
      <w:r>
        <w:br/>
        <w:t xml:space="preserve">    </w:t>
      </w:r>
      <w:proofErr w:type="gramStart"/>
      <w:r>
        <w:t>console.log(</w:t>
      </w:r>
      <w:proofErr w:type="gramEnd"/>
      <w:r>
        <w:t>'Кнопка нажата');</w:t>
      </w:r>
      <w:r>
        <w:br/>
        <w:t>});</w:t>
      </w:r>
    </w:p>
    <w:p w14:paraId="7FF3D4B3" w14:textId="2C06895A" w:rsidR="0018685E" w:rsidRPr="007265B5" w:rsidRDefault="00000000">
      <w:pPr>
        <w:rPr>
          <w:lang w:val="ru-RU"/>
        </w:rPr>
      </w:pPr>
      <w:r w:rsidRPr="007265B5">
        <w:rPr>
          <w:lang w:val="ru-RU"/>
        </w:rPr>
        <w:t xml:space="preserve">Обработчик можно заранее определить как отдельную функцию и передать её по имени. Это полезно, если логика сложная или обработчик требуется снять через </w:t>
      </w:r>
      <w:proofErr w:type="spellStart"/>
      <w:proofErr w:type="gramStart"/>
      <w:r>
        <w:t>removeEventListener</w:t>
      </w:r>
      <w:proofErr w:type="spellEnd"/>
      <w:r w:rsidRPr="007265B5">
        <w:rPr>
          <w:lang w:val="ru-RU"/>
        </w:rPr>
        <w:t>(</w:t>
      </w:r>
      <w:proofErr w:type="gramEnd"/>
      <w:r w:rsidRPr="007265B5">
        <w:rPr>
          <w:lang w:val="ru-RU"/>
        </w:rPr>
        <w:t>). Чтобы снять обработчик, нужно передать ту же функцию и тот же тип события, которые использовались при регистрации.</w:t>
      </w:r>
    </w:p>
    <w:p w14:paraId="4833D62E" w14:textId="77777777" w:rsidR="0018685E" w:rsidRDefault="00000000">
      <w:pPr>
        <w:pStyle w:val="Code"/>
        <w:spacing w:before="0"/>
      </w:pPr>
      <w:r>
        <w:t xml:space="preserve">function </w:t>
      </w:r>
      <w:proofErr w:type="spellStart"/>
      <w:proofErr w:type="gramStart"/>
      <w:r>
        <w:t>handleSave</w:t>
      </w:r>
      <w:proofErr w:type="spellEnd"/>
      <w:r>
        <w:t>(</w:t>
      </w:r>
      <w:proofErr w:type="gramEnd"/>
      <w:r>
        <w:t>) {</w:t>
      </w:r>
      <w:r>
        <w:br/>
        <w:t xml:space="preserve">    console.log('</w:t>
      </w:r>
      <w:proofErr w:type="spellStart"/>
      <w:r>
        <w:t>Сохранение</w:t>
      </w:r>
      <w:proofErr w:type="spellEnd"/>
      <w:r>
        <w:t>');</w:t>
      </w:r>
      <w:r>
        <w:br/>
        <w:t>}</w:t>
      </w:r>
      <w:r>
        <w:br/>
      </w:r>
      <w:r>
        <w:br/>
      </w:r>
      <w:proofErr w:type="gramStart"/>
      <w:r>
        <w:t>button.addEventListener</w:t>
      </w:r>
      <w:proofErr w:type="gramEnd"/>
      <w:r>
        <w:t>('click', handleSave);</w:t>
      </w:r>
      <w:r>
        <w:br/>
      </w:r>
      <w:proofErr w:type="gramStart"/>
      <w:r>
        <w:t>button.removeEventListener</w:t>
      </w:r>
      <w:proofErr w:type="gramEnd"/>
      <w:r>
        <w:t>('click', handleSave);</w:t>
      </w:r>
    </w:p>
    <w:p w14:paraId="07AC85FF" w14:textId="772D6EE8" w:rsidR="0018685E" w:rsidRPr="007265B5" w:rsidRDefault="00000000">
      <w:pPr>
        <w:rPr>
          <w:lang w:val="ru-RU"/>
        </w:rPr>
      </w:pPr>
      <w:r w:rsidRPr="007265B5">
        <w:rPr>
          <w:lang w:val="ru-RU"/>
        </w:rPr>
        <w:t xml:space="preserve">Запись </w:t>
      </w:r>
      <w:proofErr w:type="spellStart"/>
      <w:r>
        <w:t>handleSave</w:t>
      </w:r>
      <w:proofErr w:type="spellEnd"/>
      <w:r w:rsidRPr="007265B5">
        <w:rPr>
          <w:lang w:val="ru-RU"/>
        </w:rPr>
        <w:t xml:space="preserve"> передаёт саму функцию. Запись </w:t>
      </w:r>
      <w:proofErr w:type="spellStart"/>
      <w:proofErr w:type="gramStart"/>
      <w:r>
        <w:t>handleSave</w:t>
      </w:r>
      <w:proofErr w:type="spellEnd"/>
      <w:r w:rsidRPr="007265B5">
        <w:rPr>
          <w:lang w:val="ru-RU"/>
        </w:rPr>
        <w:t>(</w:t>
      </w:r>
      <w:proofErr w:type="gramEnd"/>
      <w:r w:rsidRPr="007265B5">
        <w:rPr>
          <w:lang w:val="ru-RU"/>
        </w:rPr>
        <w:t xml:space="preserve">) немедленно вызывает её и передаёт в </w:t>
      </w:r>
      <w:proofErr w:type="spellStart"/>
      <w:proofErr w:type="gramStart"/>
      <w:r>
        <w:t>addEventListener</w:t>
      </w:r>
      <w:proofErr w:type="spellEnd"/>
      <w:r w:rsidRPr="007265B5">
        <w:rPr>
          <w:lang w:val="ru-RU"/>
        </w:rPr>
        <w:t>(</w:t>
      </w:r>
      <w:proofErr w:type="gramEnd"/>
      <w:r w:rsidRPr="007265B5">
        <w:rPr>
          <w:lang w:val="ru-RU"/>
        </w:rPr>
        <w:t>) результат вызова, что обычно не соответствует требуемому поведению.</w:t>
      </w:r>
    </w:p>
    <w:p w14:paraId="009D2E9B" w14:textId="3DC42337" w:rsidR="0018685E" w:rsidRPr="007265B5" w:rsidRDefault="00000000">
      <w:pPr>
        <w:pStyle w:val="21"/>
        <w:rPr>
          <w:lang w:val="ru-RU"/>
        </w:rPr>
      </w:pPr>
      <w:r w:rsidRPr="007265B5">
        <w:rPr>
          <w:rFonts w:ascii="Verdana" w:eastAsia="Verdana" w:hAnsi="Verdana"/>
          <w:lang w:val="ru-RU"/>
        </w:rPr>
        <w:t>2.2. Объект события</w:t>
      </w:r>
    </w:p>
    <w:p w14:paraId="29118ECE" w14:textId="79A96767" w:rsidR="0018685E" w:rsidRPr="007265B5" w:rsidRDefault="00000000">
      <w:pPr>
        <w:rPr>
          <w:lang w:val="ru-RU"/>
        </w:rPr>
      </w:pPr>
      <w:r w:rsidRPr="007265B5">
        <w:rPr>
          <w:lang w:val="ru-RU"/>
        </w:rPr>
        <w:t>При вызове обработчика браузер передаёт объект события. Он содержит информацию о произошедшем действии: тип события, элемент-источник, на котором сработал обработчик, нажатую клавишу и другие сведения, зависящие от вида события.</w:t>
      </w:r>
    </w:p>
    <w:p w14:paraId="21A04BE8" w14:textId="77777777" w:rsidR="0018685E" w:rsidRDefault="00000000">
      <w:pPr>
        <w:pStyle w:val="Code"/>
        <w:spacing w:before="0"/>
      </w:pPr>
      <w:proofErr w:type="spellStart"/>
      <w:proofErr w:type="gramStart"/>
      <w:r>
        <w:t>button.addEventListener</w:t>
      </w:r>
      <w:proofErr w:type="spellEnd"/>
      <w:proofErr w:type="gramEnd"/>
      <w:r>
        <w:t>('click', event =&gt; {</w:t>
      </w:r>
      <w:r>
        <w:br/>
        <w:t xml:space="preserve">    console.log(</w:t>
      </w:r>
      <w:proofErr w:type="gramStart"/>
      <w:r>
        <w:t>event.type</w:t>
      </w:r>
      <w:proofErr w:type="gramEnd"/>
      <w:r>
        <w:t>);</w:t>
      </w:r>
      <w:r>
        <w:br/>
        <w:t xml:space="preserve">    console.log(</w:t>
      </w:r>
      <w:proofErr w:type="gramStart"/>
      <w:r>
        <w:t>event.target</w:t>
      </w:r>
      <w:proofErr w:type="gramEnd"/>
      <w:r>
        <w:t>);</w:t>
      </w:r>
      <w:r>
        <w:br/>
        <w:t xml:space="preserve">    console.log(</w:t>
      </w:r>
      <w:proofErr w:type="gramStart"/>
      <w:r>
        <w:t>event.currentTarget</w:t>
      </w:r>
      <w:proofErr w:type="gramEnd"/>
      <w:r>
        <w:t>);</w:t>
      </w:r>
      <w:r>
        <w:br/>
        <w:t>});</w:t>
      </w:r>
    </w:p>
    <w:p w14:paraId="1D8CC4CF" w14:textId="1B92C7DC" w:rsidR="0018685E" w:rsidRPr="007265B5" w:rsidRDefault="00000000">
      <w:pPr>
        <w:rPr>
          <w:lang w:val="ru-RU"/>
        </w:rPr>
      </w:pPr>
      <w:r w:rsidRPr="007265B5">
        <w:rPr>
          <w:lang w:val="ru-RU"/>
        </w:rPr>
        <w:lastRenderedPageBreak/>
        <w:t xml:space="preserve">Свойство </w:t>
      </w:r>
      <w:r>
        <w:t>target</w:t>
      </w:r>
      <w:r w:rsidRPr="007265B5">
        <w:rPr>
          <w:lang w:val="ru-RU"/>
        </w:rPr>
        <w:t xml:space="preserve"> указывает на элемент, на котором событие фактически произошло. </w:t>
      </w:r>
      <w:proofErr w:type="spellStart"/>
      <w:r>
        <w:t>currentTarget</w:t>
      </w:r>
      <w:proofErr w:type="spellEnd"/>
      <w:r w:rsidRPr="007265B5">
        <w:rPr>
          <w:lang w:val="ru-RU"/>
        </w:rPr>
        <w:t xml:space="preserve"> указывает на элемент, на котором зарегистрирован выполняющийся обработчик. Они совпадают не всегда: например, если обработчик установлен на контейнере, а пользователь нажал на кнопку внутри него, </w:t>
      </w:r>
      <w:r>
        <w:t>target</w:t>
      </w:r>
      <w:r w:rsidRPr="007265B5">
        <w:rPr>
          <w:lang w:val="ru-RU"/>
        </w:rPr>
        <w:t xml:space="preserve"> будет кнопкой, а </w:t>
      </w:r>
      <w:proofErr w:type="spellStart"/>
      <w:r>
        <w:t>currentTarget</w:t>
      </w:r>
      <w:proofErr w:type="spellEnd"/>
      <w:r w:rsidRPr="007265B5">
        <w:rPr>
          <w:lang w:val="ru-RU"/>
        </w:rPr>
        <w:t xml:space="preserve"> - контейнером.</w:t>
      </w:r>
    </w:p>
    <w:p w14:paraId="3C66F9E6" w14:textId="41E1CED3" w:rsidR="0018685E" w:rsidRPr="007265B5" w:rsidRDefault="00000000">
      <w:pPr>
        <w:pStyle w:val="21"/>
        <w:rPr>
          <w:lang w:val="ru-RU"/>
        </w:rPr>
      </w:pPr>
      <w:r w:rsidRPr="007265B5">
        <w:rPr>
          <w:rFonts w:ascii="Verdana" w:eastAsia="Verdana" w:hAnsi="Verdana"/>
          <w:lang w:val="ru-RU"/>
        </w:rPr>
        <w:t>2.3. Отмена стандартного действия</w:t>
      </w:r>
    </w:p>
    <w:p w14:paraId="558DD3B1" w14:textId="36863D4A" w:rsidR="0018685E" w:rsidRPr="007265B5" w:rsidRDefault="00000000">
      <w:pPr>
        <w:rPr>
          <w:lang w:val="ru-RU"/>
        </w:rPr>
      </w:pPr>
      <w:r w:rsidRPr="007265B5">
        <w:rPr>
          <w:lang w:val="ru-RU"/>
        </w:rPr>
        <w:t xml:space="preserve">Некоторые события связаны с поведением браузера по умолчанию. Отправка формы может перезагрузить страницу, ссылка переходит по адресу, а </w:t>
      </w:r>
      <w:r>
        <w:t>checkbox</w:t>
      </w:r>
      <w:r w:rsidRPr="007265B5">
        <w:rPr>
          <w:lang w:val="ru-RU"/>
        </w:rPr>
        <w:t xml:space="preserve"> переключает состояние. Если приложению необходимо выполнить собственную логику вместо стандартного действия, используется </w:t>
      </w:r>
      <w:proofErr w:type="gramStart"/>
      <w:r>
        <w:t>event</w:t>
      </w:r>
      <w:r w:rsidRPr="007265B5">
        <w:rPr>
          <w:lang w:val="ru-RU"/>
        </w:rPr>
        <w:t>.</w:t>
      </w:r>
      <w:proofErr w:type="spellStart"/>
      <w:r>
        <w:t>preventDefault</w:t>
      </w:r>
      <w:proofErr w:type="spellEnd"/>
      <w:proofErr w:type="gramEnd"/>
      <w:r w:rsidRPr="007265B5">
        <w:rPr>
          <w:lang w:val="ru-RU"/>
        </w:rPr>
        <w:t>().</w:t>
      </w:r>
    </w:p>
    <w:p w14:paraId="3CFF1B72" w14:textId="77777777" w:rsidR="0018685E" w:rsidRDefault="00000000">
      <w:pPr>
        <w:pStyle w:val="Code"/>
        <w:spacing w:before="0"/>
      </w:pPr>
      <w:r>
        <w:t xml:space="preserve">const link = </w:t>
      </w:r>
      <w:proofErr w:type="gramStart"/>
      <w:r>
        <w:t>document.querySelector</w:t>
      </w:r>
      <w:proofErr w:type="gramEnd"/>
      <w:r>
        <w:t>('#download-link');</w:t>
      </w:r>
      <w:r>
        <w:br/>
      </w:r>
      <w:r>
        <w:br/>
      </w:r>
      <w:proofErr w:type="gramStart"/>
      <w:r>
        <w:t>link.addEventListener</w:t>
      </w:r>
      <w:proofErr w:type="gramEnd"/>
      <w:r>
        <w:t>('click', event =&gt; {</w:t>
      </w:r>
      <w:r>
        <w:br/>
        <w:t xml:space="preserve">    </w:t>
      </w:r>
      <w:proofErr w:type="gramStart"/>
      <w:r>
        <w:t>event.preventDefault</w:t>
      </w:r>
      <w:proofErr w:type="gramEnd"/>
      <w:r>
        <w:t>();</w:t>
      </w:r>
      <w:r>
        <w:br/>
        <w:t xml:space="preserve">    </w:t>
      </w:r>
      <w:proofErr w:type="gramStart"/>
      <w:r>
        <w:t>console.log(</w:t>
      </w:r>
      <w:proofErr w:type="gramEnd"/>
      <w:r>
        <w:t>'Переход отменён');</w:t>
      </w:r>
      <w:r>
        <w:br/>
        <w:t>});</w:t>
      </w:r>
    </w:p>
    <w:p w14:paraId="21CCBEB4" w14:textId="6D48A71E" w:rsidR="0018685E" w:rsidRPr="007265B5" w:rsidRDefault="00000000">
      <w:pPr>
        <w:rPr>
          <w:lang w:val="ru-RU"/>
        </w:rPr>
      </w:pPr>
      <w:proofErr w:type="spellStart"/>
      <w:proofErr w:type="gramStart"/>
      <w:r>
        <w:t>preventDefault</w:t>
      </w:r>
      <w:proofErr w:type="spellEnd"/>
      <w:r w:rsidRPr="007265B5">
        <w:rPr>
          <w:lang w:val="ru-RU"/>
        </w:rPr>
        <w:t>(</w:t>
      </w:r>
      <w:proofErr w:type="gramEnd"/>
      <w:r w:rsidRPr="007265B5">
        <w:rPr>
          <w:lang w:val="ru-RU"/>
        </w:rPr>
        <w:t xml:space="preserve">) не прекращает распространение события по </w:t>
      </w:r>
      <w:r>
        <w:t>DOM</w:t>
      </w:r>
      <w:r w:rsidRPr="007265B5">
        <w:rPr>
          <w:lang w:val="ru-RU"/>
        </w:rPr>
        <w:t xml:space="preserve">-дереву. Это отдельная задача, связанная с тем, какие обработчики получат событие. Для её решения существует </w:t>
      </w:r>
      <w:proofErr w:type="spellStart"/>
      <w:proofErr w:type="gramStart"/>
      <w:r>
        <w:t>stopPropagation</w:t>
      </w:r>
      <w:proofErr w:type="spellEnd"/>
      <w:r w:rsidRPr="007265B5">
        <w:rPr>
          <w:lang w:val="ru-RU"/>
        </w:rPr>
        <w:t>(</w:t>
      </w:r>
      <w:proofErr w:type="gramEnd"/>
      <w:r w:rsidRPr="007265B5">
        <w:rPr>
          <w:lang w:val="ru-RU"/>
        </w:rPr>
        <w:t>), однако использовать его без необходимости не стоит: он может нарушить работу обработчиков родительских элементов, в том числе тех, которые отвечают за делегирование событий.</w:t>
      </w:r>
    </w:p>
    <w:p w14:paraId="46BCD482" w14:textId="13A1B8F0" w:rsidR="0018685E" w:rsidRPr="007265B5" w:rsidRDefault="00000000">
      <w:pPr>
        <w:pStyle w:val="21"/>
        <w:rPr>
          <w:lang w:val="ru-RU"/>
        </w:rPr>
      </w:pPr>
      <w:r w:rsidRPr="007265B5">
        <w:rPr>
          <w:rFonts w:ascii="Verdana" w:eastAsia="Verdana" w:hAnsi="Verdana"/>
          <w:lang w:val="ru-RU"/>
        </w:rPr>
        <w:t>2.4. Всплытие и фазы события</w:t>
      </w:r>
    </w:p>
    <w:p w14:paraId="55316641" w14:textId="4B9F6867" w:rsidR="0018685E" w:rsidRPr="007265B5" w:rsidRDefault="00000000">
      <w:pPr>
        <w:rPr>
          <w:lang w:val="ru-RU"/>
        </w:rPr>
      </w:pPr>
      <w:r w:rsidRPr="007265B5">
        <w:rPr>
          <w:lang w:val="ru-RU"/>
        </w:rPr>
        <w:t xml:space="preserve">Событие может распространяться по </w:t>
      </w:r>
      <w:r>
        <w:t>DOM</w:t>
      </w:r>
      <w:r w:rsidRPr="007265B5">
        <w:rPr>
          <w:lang w:val="ru-RU"/>
        </w:rPr>
        <w:t xml:space="preserve">-дереву. При </w:t>
      </w:r>
      <w:r>
        <w:t>capture</w:t>
      </w:r>
      <w:r w:rsidRPr="007265B5">
        <w:rPr>
          <w:lang w:val="ru-RU"/>
        </w:rPr>
        <w:t xml:space="preserve">-фазе оно проходит от внешних предков к целевому элементу, затем обрабатывается на целевом элементе, после чего при </w:t>
      </w:r>
      <w:r>
        <w:t>bubble</w:t>
      </w:r>
      <w:r w:rsidRPr="007265B5">
        <w:rPr>
          <w:lang w:val="ru-RU"/>
        </w:rPr>
        <w:t>-фазе распространяется от цели обратно к предкам. Большинство повседневных обработчиков использует всплытие.</w:t>
      </w:r>
    </w:p>
    <w:p w14:paraId="632C9C16" w14:textId="77777777" w:rsidR="0018685E" w:rsidRPr="007265B5" w:rsidRDefault="00000000">
      <w:pPr>
        <w:pStyle w:val="Code"/>
        <w:spacing w:before="0"/>
      </w:pPr>
      <w:r w:rsidRPr="007265B5">
        <w:t>&lt;</w:t>
      </w:r>
      <w:r>
        <w:t>div</w:t>
      </w:r>
      <w:r w:rsidRPr="007265B5">
        <w:t xml:space="preserve"> </w:t>
      </w:r>
      <w:r>
        <w:t>id</w:t>
      </w:r>
      <w:r w:rsidRPr="007265B5">
        <w:t>='</w:t>
      </w:r>
      <w:r>
        <w:t>parent</w:t>
      </w:r>
      <w:r w:rsidRPr="007265B5">
        <w:t>'&gt;</w:t>
      </w:r>
      <w:r w:rsidRPr="007265B5">
        <w:br/>
        <w:t xml:space="preserve">    &lt;</w:t>
      </w:r>
      <w:r>
        <w:t>button</w:t>
      </w:r>
      <w:r w:rsidRPr="007265B5">
        <w:t xml:space="preserve"> </w:t>
      </w:r>
      <w:r>
        <w:t>id</w:t>
      </w:r>
      <w:r w:rsidRPr="007265B5">
        <w:t>='</w:t>
      </w:r>
      <w:r>
        <w:t>child</w:t>
      </w:r>
      <w:r w:rsidRPr="007265B5">
        <w:t>'&gt;</w:t>
      </w:r>
      <w:r w:rsidRPr="007265B5">
        <w:rPr>
          <w:lang w:val="ru-RU"/>
        </w:rPr>
        <w:t>Нажать</w:t>
      </w:r>
      <w:r w:rsidRPr="007265B5">
        <w:t>&lt;/</w:t>
      </w:r>
      <w:r>
        <w:t>button</w:t>
      </w:r>
      <w:r w:rsidRPr="007265B5">
        <w:t>&gt;</w:t>
      </w:r>
      <w:r w:rsidRPr="007265B5">
        <w:br/>
        <w:t>&lt;/</w:t>
      </w:r>
      <w:r>
        <w:t>div</w:t>
      </w:r>
      <w:r w:rsidRPr="007265B5">
        <w:t>&gt;</w:t>
      </w:r>
    </w:p>
    <w:p w14:paraId="416CD4FA" w14:textId="77777777" w:rsidR="0018685E" w:rsidRDefault="00000000">
      <w:pPr>
        <w:pStyle w:val="Code"/>
        <w:spacing w:before="0"/>
      </w:pPr>
      <w:r>
        <w:t xml:space="preserve">const parent = </w:t>
      </w:r>
      <w:proofErr w:type="spellStart"/>
      <w:proofErr w:type="gramStart"/>
      <w:r>
        <w:t>document.querySelector</w:t>
      </w:r>
      <w:proofErr w:type="spellEnd"/>
      <w:proofErr w:type="gramEnd"/>
      <w:r>
        <w:t>('#parent');</w:t>
      </w:r>
      <w:r>
        <w:br/>
        <w:t xml:space="preserve">const child = </w:t>
      </w:r>
      <w:proofErr w:type="gramStart"/>
      <w:r>
        <w:t>document.querySelector</w:t>
      </w:r>
      <w:proofErr w:type="gramEnd"/>
      <w:r>
        <w:t>('#child');</w:t>
      </w:r>
      <w:r>
        <w:br/>
      </w:r>
      <w:r>
        <w:br/>
      </w:r>
      <w:proofErr w:type="gramStart"/>
      <w:r>
        <w:t>parent.addEventListener</w:t>
      </w:r>
      <w:proofErr w:type="gramEnd"/>
      <w:r>
        <w:t>('click', () =&gt; console.log('parent'));</w:t>
      </w:r>
      <w:r>
        <w:br/>
      </w:r>
      <w:proofErr w:type="gramStart"/>
      <w:r>
        <w:t>child.addEventListener</w:t>
      </w:r>
      <w:proofErr w:type="gramEnd"/>
      <w:r>
        <w:t>('click', () =&gt; console.log('child'));</w:t>
      </w:r>
      <w:r>
        <w:br/>
      </w:r>
      <w:r>
        <w:br/>
        <w:t>// При клике по кнопке:</w:t>
      </w:r>
      <w:r>
        <w:br/>
        <w:t>// child</w:t>
      </w:r>
      <w:r>
        <w:br/>
        <w:t>// parent</w:t>
      </w:r>
    </w:p>
    <w:p w14:paraId="0733649F" w14:textId="51C76442" w:rsidR="0018685E" w:rsidRPr="007265B5" w:rsidRDefault="00000000">
      <w:pPr>
        <w:rPr>
          <w:lang w:val="ru-RU"/>
        </w:rPr>
      </w:pPr>
      <w:r w:rsidRPr="007265B5">
        <w:rPr>
          <w:lang w:val="ru-RU"/>
        </w:rPr>
        <w:t xml:space="preserve">Сначала срабатывает обработчик целевой кнопки, затем обработчик родительского элемента, поскольку событие всплывает вверх. Если бы для родителя был указан третий аргумент </w:t>
      </w:r>
      <w:r>
        <w:lastRenderedPageBreak/>
        <w:t>true</w:t>
      </w:r>
      <w:r w:rsidRPr="007265B5">
        <w:rPr>
          <w:lang w:val="ru-RU"/>
        </w:rPr>
        <w:t xml:space="preserve">, обработчик регистрировался бы на </w:t>
      </w:r>
      <w:r>
        <w:t>capture</w:t>
      </w:r>
      <w:r w:rsidRPr="007265B5">
        <w:rPr>
          <w:lang w:val="ru-RU"/>
        </w:rPr>
        <w:t>-фазу и сработал бы раньше обработчика кнопки.</w:t>
      </w:r>
    </w:p>
    <w:p w14:paraId="59A7ED85" w14:textId="5765C18A" w:rsidR="0018685E" w:rsidRPr="007265B5" w:rsidRDefault="00000000">
      <w:pPr>
        <w:pStyle w:val="21"/>
        <w:rPr>
          <w:lang w:val="ru-RU"/>
        </w:rPr>
      </w:pPr>
      <w:r w:rsidRPr="007265B5">
        <w:rPr>
          <w:rFonts w:ascii="Verdana" w:eastAsia="Verdana" w:hAnsi="Verdana"/>
          <w:lang w:val="ru-RU"/>
        </w:rPr>
        <w:t>2.5. Делегирование событий</w:t>
      </w:r>
    </w:p>
    <w:p w14:paraId="1A4FE547" w14:textId="2E24D21F" w:rsidR="0018685E" w:rsidRPr="007265B5" w:rsidRDefault="00000000">
      <w:pPr>
        <w:rPr>
          <w:lang w:val="ru-RU"/>
        </w:rPr>
      </w:pPr>
      <w:r w:rsidRPr="007265B5">
        <w:rPr>
          <w:lang w:val="ru-RU"/>
        </w:rPr>
        <w:t>Всплытие позволяет не регистрировать отдельный обработчик для каждой кнопки в списке. Вместо этого один обработчик ставится на общий контейнер, а внутри определяется, по какому вложенному элементу произошло нажатие. Такой приём называется делегированием событий.</w:t>
      </w:r>
    </w:p>
    <w:p w14:paraId="061BA618" w14:textId="77777777" w:rsidR="0018685E" w:rsidRPr="007265B5" w:rsidRDefault="00000000">
      <w:pPr>
        <w:pStyle w:val="Code"/>
        <w:spacing w:before="0"/>
      </w:pPr>
      <w:r>
        <w:t>const</w:t>
      </w:r>
      <w:r w:rsidRPr="007265B5">
        <w:t xml:space="preserve"> </w:t>
      </w:r>
      <w:r>
        <w:t>list</w:t>
      </w:r>
      <w:r w:rsidRPr="007265B5">
        <w:t xml:space="preserve"> = </w:t>
      </w:r>
      <w:proofErr w:type="spellStart"/>
      <w:proofErr w:type="gramStart"/>
      <w:r>
        <w:t>document</w:t>
      </w:r>
      <w:r w:rsidRPr="007265B5">
        <w:t>.</w:t>
      </w:r>
      <w:r>
        <w:t>querySelector</w:t>
      </w:r>
      <w:proofErr w:type="spellEnd"/>
      <w:proofErr w:type="gramEnd"/>
      <w:r w:rsidRPr="007265B5">
        <w:t>('#</w:t>
      </w:r>
      <w:r>
        <w:t>tasks</w:t>
      </w:r>
      <w:r w:rsidRPr="007265B5">
        <w:t>');</w:t>
      </w:r>
      <w:r w:rsidRPr="007265B5">
        <w:br/>
      </w:r>
      <w:r w:rsidRPr="007265B5">
        <w:br/>
      </w:r>
      <w:proofErr w:type="spellStart"/>
      <w:proofErr w:type="gramStart"/>
      <w:r>
        <w:t>list</w:t>
      </w:r>
      <w:r w:rsidRPr="007265B5">
        <w:t>.</w:t>
      </w:r>
      <w:r>
        <w:t>addEventListener</w:t>
      </w:r>
      <w:proofErr w:type="spellEnd"/>
      <w:proofErr w:type="gramEnd"/>
      <w:r w:rsidRPr="007265B5">
        <w:t>('</w:t>
      </w:r>
      <w:r>
        <w:t>click</w:t>
      </w:r>
      <w:r w:rsidRPr="007265B5">
        <w:t xml:space="preserve">', </w:t>
      </w:r>
      <w:r>
        <w:t>event</w:t>
      </w:r>
      <w:r w:rsidRPr="007265B5">
        <w:t xml:space="preserve"> =&gt; {</w:t>
      </w:r>
      <w:r w:rsidRPr="007265B5">
        <w:br/>
        <w:t xml:space="preserve">    </w:t>
      </w:r>
      <w:r>
        <w:t>const</w:t>
      </w:r>
      <w:r w:rsidRPr="007265B5">
        <w:t xml:space="preserve"> </w:t>
      </w:r>
      <w:proofErr w:type="spellStart"/>
      <w:r>
        <w:t>deleteButton</w:t>
      </w:r>
      <w:proofErr w:type="spellEnd"/>
      <w:r w:rsidRPr="007265B5">
        <w:t xml:space="preserve"> = </w:t>
      </w:r>
      <w:proofErr w:type="spellStart"/>
      <w:proofErr w:type="gramStart"/>
      <w:r>
        <w:t>event</w:t>
      </w:r>
      <w:r w:rsidRPr="007265B5">
        <w:t>.</w:t>
      </w:r>
      <w:r>
        <w:t>target</w:t>
      </w:r>
      <w:proofErr w:type="gramEnd"/>
      <w:r w:rsidRPr="007265B5">
        <w:t>.</w:t>
      </w:r>
      <w:r>
        <w:t>closest</w:t>
      </w:r>
      <w:proofErr w:type="spellEnd"/>
      <w:r w:rsidRPr="007265B5">
        <w:t>('[</w:t>
      </w:r>
      <w:r>
        <w:t>data</w:t>
      </w:r>
      <w:r w:rsidRPr="007265B5">
        <w:t>-</w:t>
      </w:r>
      <w:r>
        <w:t>action</w:t>
      </w:r>
      <w:r w:rsidRPr="007265B5">
        <w:t>=</w:t>
      </w:r>
      <w:r>
        <w:t>delete</w:t>
      </w:r>
      <w:r w:rsidRPr="007265B5">
        <w:t>]');</w:t>
      </w:r>
      <w:r w:rsidRPr="007265B5">
        <w:br/>
      </w:r>
      <w:r w:rsidRPr="007265B5">
        <w:br/>
        <w:t xml:space="preserve">    </w:t>
      </w:r>
      <w:r>
        <w:t>if</w:t>
      </w:r>
      <w:r w:rsidRPr="007265B5">
        <w:t xml:space="preserve"> </w:t>
      </w:r>
      <w:proofErr w:type="gramStart"/>
      <w:r w:rsidRPr="007265B5">
        <w:t>(!</w:t>
      </w:r>
      <w:proofErr w:type="spellStart"/>
      <w:r>
        <w:t>deleteButton</w:t>
      </w:r>
      <w:proofErr w:type="spellEnd"/>
      <w:proofErr w:type="gramEnd"/>
      <w:r w:rsidRPr="007265B5">
        <w:t xml:space="preserve"> |</w:t>
      </w:r>
      <w:proofErr w:type="gramStart"/>
      <w:r w:rsidRPr="007265B5">
        <w:t>| !</w:t>
      </w:r>
      <w:proofErr w:type="spellStart"/>
      <w:r>
        <w:t>list</w:t>
      </w:r>
      <w:proofErr w:type="gramEnd"/>
      <w:r w:rsidRPr="007265B5">
        <w:t>.</w:t>
      </w:r>
      <w:r>
        <w:t>contains</w:t>
      </w:r>
      <w:proofErr w:type="spellEnd"/>
      <w:r w:rsidRPr="007265B5">
        <w:t>(</w:t>
      </w:r>
      <w:proofErr w:type="spellStart"/>
      <w:r>
        <w:t>deleteButton</w:t>
      </w:r>
      <w:proofErr w:type="spellEnd"/>
      <w:r w:rsidRPr="007265B5">
        <w:t>)) {</w:t>
      </w:r>
      <w:r w:rsidRPr="007265B5">
        <w:br/>
        <w:t xml:space="preserve">        </w:t>
      </w:r>
      <w:r>
        <w:t>return</w:t>
      </w:r>
      <w:r w:rsidRPr="007265B5">
        <w:t>;</w:t>
      </w:r>
      <w:r w:rsidRPr="007265B5">
        <w:br/>
        <w:t xml:space="preserve">  </w:t>
      </w:r>
      <w:proofErr w:type="gramStart"/>
      <w:r w:rsidRPr="007265B5">
        <w:t xml:space="preserve">  }</w:t>
      </w:r>
      <w:proofErr w:type="gramEnd"/>
      <w:r w:rsidRPr="007265B5">
        <w:br/>
      </w:r>
      <w:r w:rsidRPr="007265B5">
        <w:br/>
        <w:t xml:space="preserve">    </w:t>
      </w:r>
      <w:r>
        <w:t>const</w:t>
      </w:r>
      <w:r w:rsidRPr="007265B5">
        <w:t xml:space="preserve"> </w:t>
      </w:r>
      <w:r>
        <w:t>task</w:t>
      </w:r>
      <w:r w:rsidRPr="007265B5">
        <w:t xml:space="preserve"> = </w:t>
      </w:r>
      <w:proofErr w:type="spellStart"/>
      <w:r>
        <w:t>deleteButton</w:t>
      </w:r>
      <w:r w:rsidRPr="007265B5">
        <w:t>.</w:t>
      </w:r>
      <w:r>
        <w:t>closest</w:t>
      </w:r>
      <w:proofErr w:type="spellEnd"/>
      <w:r w:rsidRPr="007265B5">
        <w:t>(</w:t>
      </w:r>
      <w:proofErr w:type="gramStart"/>
      <w:r w:rsidRPr="007265B5">
        <w:t>'.</w:t>
      </w:r>
      <w:r>
        <w:t>task</w:t>
      </w:r>
      <w:proofErr w:type="gramEnd"/>
      <w:r w:rsidRPr="007265B5">
        <w:t>');</w:t>
      </w:r>
      <w:r w:rsidRPr="007265B5">
        <w:br/>
        <w:t xml:space="preserve">    </w:t>
      </w:r>
      <w:proofErr w:type="spellStart"/>
      <w:proofErr w:type="gramStart"/>
      <w:r>
        <w:t>task</w:t>
      </w:r>
      <w:r w:rsidRPr="007265B5">
        <w:t>?.</w:t>
      </w:r>
      <w:r>
        <w:t>remove</w:t>
      </w:r>
      <w:proofErr w:type="spellEnd"/>
      <w:r w:rsidRPr="007265B5">
        <w:t>(</w:t>
      </w:r>
      <w:proofErr w:type="gramEnd"/>
      <w:r w:rsidRPr="007265B5">
        <w:t>);</w:t>
      </w:r>
      <w:r w:rsidRPr="007265B5">
        <w:br/>
        <w:t>});</w:t>
      </w:r>
    </w:p>
    <w:p w14:paraId="6DBF9D44" w14:textId="1F44929F" w:rsidR="0018685E" w:rsidRPr="007265B5" w:rsidRDefault="00000000">
      <w:pPr>
        <w:rPr>
          <w:lang w:val="ru-RU"/>
        </w:rPr>
      </w:pPr>
      <w:r w:rsidRPr="007265B5">
        <w:rPr>
          <w:lang w:val="ru-RU"/>
        </w:rPr>
        <w:t xml:space="preserve">Метод </w:t>
      </w:r>
      <w:proofErr w:type="gramStart"/>
      <w:r>
        <w:t>closest</w:t>
      </w:r>
      <w:r w:rsidRPr="007265B5">
        <w:rPr>
          <w:lang w:val="ru-RU"/>
        </w:rPr>
        <w:t>(</w:t>
      </w:r>
      <w:proofErr w:type="gramEnd"/>
      <w:r w:rsidRPr="007265B5">
        <w:rPr>
          <w:lang w:val="ru-RU"/>
        </w:rPr>
        <w:t xml:space="preserve">) поднимается от элемента к его предкам и возвращает ближайший элемент, соответствующий селектору. Это полезно, когда внутри кнопки есть вложенный значок или текст: событие может начаться на вложенном элементе, а </w:t>
      </w:r>
      <w:proofErr w:type="gramStart"/>
      <w:r>
        <w:t>closest</w:t>
      </w:r>
      <w:r w:rsidRPr="007265B5">
        <w:rPr>
          <w:lang w:val="ru-RU"/>
        </w:rPr>
        <w:t>(</w:t>
      </w:r>
      <w:proofErr w:type="gramEnd"/>
      <w:r w:rsidRPr="007265B5">
        <w:rPr>
          <w:lang w:val="ru-RU"/>
        </w:rPr>
        <w:t xml:space="preserve">) всё равно найдёт кнопку действия. Проверка </w:t>
      </w:r>
      <w:proofErr w:type="gramStart"/>
      <w:r>
        <w:t>list</w:t>
      </w:r>
      <w:r w:rsidRPr="007265B5">
        <w:rPr>
          <w:lang w:val="ru-RU"/>
        </w:rPr>
        <w:t>.</w:t>
      </w:r>
      <w:r>
        <w:t>contains</w:t>
      </w:r>
      <w:proofErr w:type="gramEnd"/>
      <w:r w:rsidRPr="007265B5">
        <w:rPr>
          <w:lang w:val="ru-RU"/>
        </w:rPr>
        <w:t>() помогает убедиться, что найденная кнопка относится к нужному списку.</w:t>
      </w:r>
    </w:p>
    <w:p w14:paraId="6B011C88" w14:textId="01EDF5D5" w:rsidR="0018685E" w:rsidRPr="007265B5" w:rsidRDefault="00000000">
      <w:pPr>
        <w:rPr>
          <w:lang w:val="ru-RU"/>
        </w:rPr>
      </w:pPr>
      <w:r w:rsidRPr="007265B5">
        <w:rPr>
          <w:lang w:val="ru-RU"/>
        </w:rPr>
        <w:t>Делегирование особенно удобно, когда элементы добавляются после загрузки страницы. Новый элемент автоматически будет обслуживаться уже установленным обработчиком, поскольку обработчик находится на постоянном родительском контейнере.</w:t>
      </w:r>
    </w:p>
    <w:p w14:paraId="24B07DBA" w14:textId="1448C05C" w:rsidR="0018685E" w:rsidRPr="007265B5" w:rsidRDefault="00000000">
      <w:pPr>
        <w:pStyle w:val="21"/>
        <w:rPr>
          <w:lang w:val="ru-RU"/>
        </w:rPr>
      </w:pPr>
      <w:r w:rsidRPr="007265B5">
        <w:rPr>
          <w:rFonts w:ascii="Verdana" w:eastAsia="Verdana" w:hAnsi="Verdana"/>
          <w:lang w:val="ru-RU"/>
        </w:rPr>
        <w:t>2.6.</w:t>
      </w:r>
      <w:r w:rsidRPr="007265B5">
        <w:rPr>
          <w:lang w:val="ru-RU"/>
        </w:rPr>
        <w:t xml:space="preserve"> </w:t>
      </w:r>
      <w:proofErr w:type="spellStart"/>
      <w:r w:rsidRPr="007265B5">
        <w:rPr>
          <w:rFonts w:ascii="Verdana" w:eastAsia="Verdana" w:hAnsi="Verdana"/>
          <w:lang w:val="ru-RU"/>
        </w:rPr>
        <w:t>data</w:t>
      </w:r>
      <w:proofErr w:type="spellEnd"/>
      <w:r w:rsidRPr="007265B5">
        <w:rPr>
          <w:rFonts w:ascii="Verdana" w:eastAsia="Verdana" w:hAnsi="Verdana"/>
          <w:lang w:val="ru-RU"/>
        </w:rPr>
        <w:t>-атрибуты и обработка действий</w:t>
      </w:r>
    </w:p>
    <w:p w14:paraId="21D406D7" w14:textId="46BBA237" w:rsidR="0018685E" w:rsidRPr="007265B5" w:rsidRDefault="00000000">
      <w:pPr>
        <w:rPr>
          <w:lang w:val="ru-RU"/>
        </w:rPr>
      </w:pPr>
      <w:r w:rsidRPr="007265B5">
        <w:rPr>
          <w:lang w:val="ru-RU"/>
        </w:rPr>
        <w:t xml:space="preserve">В списках, таблицах и карточках часто размещаются несколько кнопок, каждая из которых выполняет отдельное действие: изменить запись, удалить её, переключить состояние. Чтобы обработчик мог определить назначение кнопки, в </w:t>
      </w:r>
      <w:r>
        <w:t>HTML</w:t>
      </w:r>
      <w:r w:rsidRPr="007265B5">
        <w:rPr>
          <w:lang w:val="ru-RU"/>
        </w:rPr>
        <w:t xml:space="preserve"> можно использовать пользовательские атрибуты с префиксом </w:t>
      </w:r>
      <w:r>
        <w:t>data</w:t>
      </w:r>
      <w:r w:rsidRPr="007265B5">
        <w:rPr>
          <w:lang w:val="ru-RU"/>
        </w:rPr>
        <w:t>-. Они хранят небольшие фрагменты данных прямо в разметке.</w:t>
      </w:r>
    </w:p>
    <w:p w14:paraId="5E171768" w14:textId="77777777" w:rsidR="0018685E" w:rsidRPr="007265B5" w:rsidRDefault="00000000">
      <w:pPr>
        <w:pStyle w:val="Code"/>
        <w:spacing w:before="0"/>
      </w:pPr>
      <w:r w:rsidRPr="007265B5">
        <w:t>&lt;</w:t>
      </w:r>
      <w:r>
        <w:t>li</w:t>
      </w:r>
      <w:r w:rsidRPr="007265B5">
        <w:t xml:space="preserve"> </w:t>
      </w:r>
      <w:r>
        <w:t>class</w:t>
      </w:r>
      <w:r w:rsidRPr="007265B5">
        <w:t>='</w:t>
      </w:r>
      <w:r>
        <w:t>task</w:t>
      </w:r>
      <w:r w:rsidRPr="007265B5">
        <w:t xml:space="preserve">' </w:t>
      </w:r>
      <w:r>
        <w:t>data</w:t>
      </w:r>
      <w:r w:rsidRPr="007265B5">
        <w:t>-</w:t>
      </w:r>
      <w:r>
        <w:t>task</w:t>
      </w:r>
      <w:r w:rsidRPr="007265B5">
        <w:t>-</w:t>
      </w:r>
      <w:r>
        <w:t>id</w:t>
      </w:r>
      <w:r w:rsidRPr="007265B5">
        <w:t>='17'&gt;</w:t>
      </w:r>
      <w:r w:rsidRPr="007265B5">
        <w:br/>
        <w:t xml:space="preserve">    &lt;</w:t>
      </w:r>
      <w:r>
        <w:t>span</w:t>
      </w:r>
      <w:r w:rsidRPr="007265B5">
        <w:t>&gt;</w:t>
      </w:r>
      <w:r w:rsidRPr="007265B5">
        <w:rPr>
          <w:lang w:val="ru-RU"/>
        </w:rPr>
        <w:t>Подготовить</w:t>
      </w:r>
      <w:r w:rsidRPr="007265B5">
        <w:t xml:space="preserve"> </w:t>
      </w:r>
      <w:r w:rsidRPr="007265B5">
        <w:rPr>
          <w:lang w:val="ru-RU"/>
        </w:rPr>
        <w:t>отчёт</w:t>
      </w:r>
      <w:r w:rsidRPr="007265B5">
        <w:t>&lt;/</w:t>
      </w:r>
      <w:r>
        <w:t>span</w:t>
      </w:r>
      <w:r w:rsidRPr="007265B5">
        <w:t>&gt;</w:t>
      </w:r>
      <w:r w:rsidRPr="007265B5">
        <w:br/>
        <w:t xml:space="preserve">    &lt;</w:t>
      </w:r>
      <w:r>
        <w:t>button</w:t>
      </w:r>
      <w:r w:rsidRPr="007265B5">
        <w:t xml:space="preserve"> </w:t>
      </w:r>
      <w:r>
        <w:t>type</w:t>
      </w:r>
      <w:r w:rsidRPr="007265B5">
        <w:t>='</w:t>
      </w:r>
      <w:r>
        <w:t>button</w:t>
      </w:r>
      <w:r w:rsidRPr="007265B5">
        <w:t xml:space="preserve">' </w:t>
      </w:r>
      <w:r>
        <w:t>data</w:t>
      </w:r>
      <w:r w:rsidRPr="007265B5">
        <w:t>-</w:t>
      </w:r>
      <w:r>
        <w:t>action</w:t>
      </w:r>
      <w:r w:rsidRPr="007265B5">
        <w:t>='</w:t>
      </w:r>
      <w:r>
        <w:t>toggle</w:t>
      </w:r>
      <w:r w:rsidRPr="007265B5">
        <w:t>'&gt;</w:t>
      </w:r>
      <w:r w:rsidRPr="007265B5">
        <w:rPr>
          <w:lang w:val="ru-RU"/>
        </w:rPr>
        <w:t>Готово</w:t>
      </w:r>
      <w:r w:rsidRPr="007265B5">
        <w:t>&lt;/</w:t>
      </w:r>
      <w:r>
        <w:t>button</w:t>
      </w:r>
      <w:r w:rsidRPr="007265B5">
        <w:t>&gt;</w:t>
      </w:r>
      <w:r w:rsidRPr="007265B5">
        <w:br/>
        <w:t xml:space="preserve">    &lt;</w:t>
      </w:r>
      <w:r>
        <w:t>button</w:t>
      </w:r>
      <w:r w:rsidRPr="007265B5">
        <w:t xml:space="preserve"> </w:t>
      </w:r>
      <w:r>
        <w:t>type</w:t>
      </w:r>
      <w:r w:rsidRPr="007265B5">
        <w:t>='</w:t>
      </w:r>
      <w:r>
        <w:t>button</w:t>
      </w:r>
      <w:r w:rsidRPr="007265B5">
        <w:t xml:space="preserve">' </w:t>
      </w:r>
      <w:r>
        <w:t>data</w:t>
      </w:r>
      <w:r w:rsidRPr="007265B5">
        <w:t>-</w:t>
      </w:r>
      <w:r>
        <w:t>action</w:t>
      </w:r>
      <w:r w:rsidRPr="007265B5">
        <w:t>='</w:t>
      </w:r>
      <w:r>
        <w:t>delete</w:t>
      </w:r>
      <w:r w:rsidRPr="007265B5">
        <w:t>'&gt;</w:t>
      </w:r>
      <w:r w:rsidRPr="007265B5">
        <w:rPr>
          <w:lang w:val="ru-RU"/>
        </w:rPr>
        <w:t>Удалить</w:t>
      </w:r>
      <w:r w:rsidRPr="007265B5">
        <w:t>&lt;/</w:t>
      </w:r>
      <w:r>
        <w:t>button</w:t>
      </w:r>
      <w:r w:rsidRPr="007265B5">
        <w:t>&gt;</w:t>
      </w:r>
      <w:r w:rsidRPr="007265B5">
        <w:br/>
        <w:t>&lt;/</w:t>
      </w:r>
      <w:r>
        <w:t>li</w:t>
      </w:r>
      <w:r w:rsidRPr="007265B5">
        <w:t>&gt;</w:t>
      </w:r>
    </w:p>
    <w:p w14:paraId="36E9DE8D" w14:textId="024E29E7" w:rsidR="0018685E" w:rsidRPr="007265B5" w:rsidRDefault="00000000">
      <w:pPr>
        <w:rPr>
          <w:lang w:val="ru-RU"/>
        </w:rPr>
      </w:pPr>
      <w:r w:rsidRPr="007265B5">
        <w:rPr>
          <w:lang w:val="ru-RU"/>
        </w:rPr>
        <w:lastRenderedPageBreak/>
        <w:t xml:space="preserve">Атрибут </w:t>
      </w:r>
      <w:r>
        <w:t>data</w:t>
      </w:r>
      <w:r w:rsidRPr="007265B5">
        <w:rPr>
          <w:lang w:val="ru-RU"/>
        </w:rPr>
        <w:t>-</w:t>
      </w:r>
      <w:r>
        <w:t>action</w:t>
      </w:r>
      <w:r w:rsidRPr="007265B5">
        <w:rPr>
          <w:lang w:val="ru-RU"/>
        </w:rPr>
        <w:t xml:space="preserve"> описывает действие, а </w:t>
      </w:r>
      <w:r>
        <w:t>data</w:t>
      </w:r>
      <w:r w:rsidRPr="007265B5">
        <w:rPr>
          <w:lang w:val="ru-RU"/>
        </w:rPr>
        <w:t>-</w:t>
      </w:r>
      <w:r>
        <w:t>task</w:t>
      </w:r>
      <w:r w:rsidRPr="007265B5">
        <w:rPr>
          <w:lang w:val="ru-RU"/>
        </w:rPr>
        <w:t>-</w:t>
      </w:r>
      <w:r>
        <w:t>id</w:t>
      </w:r>
      <w:r w:rsidRPr="007265B5">
        <w:rPr>
          <w:lang w:val="ru-RU"/>
        </w:rPr>
        <w:t xml:space="preserve"> связывает элемент интерфейса с записью в массиве. </w:t>
      </w:r>
      <w:r>
        <w:t>JavaScript</w:t>
      </w:r>
      <w:r w:rsidRPr="007265B5">
        <w:rPr>
          <w:lang w:val="ru-RU"/>
        </w:rPr>
        <w:t xml:space="preserve"> получает эти значения через свойство </w:t>
      </w:r>
      <w:r>
        <w:t>dataset</w:t>
      </w:r>
      <w:r w:rsidRPr="007265B5">
        <w:rPr>
          <w:lang w:val="ru-RU"/>
        </w:rPr>
        <w:t xml:space="preserve">. Имена после </w:t>
      </w:r>
      <w:r>
        <w:t>data</w:t>
      </w:r>
      <w:r w:rsidRPr="007265B5">
        <w:rPr>
          <w:lang w:val="ru-RU"/>
        </w:rPr>
        <w:t xml:space="preserve">- переводятся в формат </w:t>
      </w:r>
      <w:r>
        <w:t>camelCase</w:t>
      </w:r>
      <w:r w:rsidRPr="007265B5">
        <w:rPr>
          <w:lang w:val="ru-RU"/>
        </w:rPr>
        <w:t xml:space="preserve">: </w:t>
      </w:r>
      <w:r>
        <w:t>data</w:t>
      </w:r>
      <w:r w:rsidRPr="007265B5">
        <w:rPr>
          <w:lang w:val="ru-RU"/>
        </w:rPr>
        <w:t>-</w:t>
      </w:r>
      <w:r>
        <w:t>task</w:t>
      </w:r>
      <w:r w:rsidRPr="007265B5">
        <w:rPr>
          <w:lang w:val="ru-RU"/>
        </w:rPr>
        <w:t>-</w:t>
      </w:r>
      <w:r>
        <w:t>id</w:t>
      </w:r>
      <w:r w:rsidRPr="007265B5">
        <w:rPr>
          <w:lang w:val="ru-RU"/>
        </w:rPr>
        <w:t xml:space="preserve"> доступен как </w:t>
      </w:r>
      <w:proofErr w:type="gramStart"/>
      <w:r>
        <w:t>dataset</w:t>
      </w:r>
      <w:r w:rsidRPr="007265B5">
        <w:rPr>
          <w:lang w:val="ru-RU"/>
        </w:rPr>
        <w:t>.</w:t>
      </w:r>
      <w:proofErr w:type="spellStart"/>
      <w:r>
        <w:t>taskId</w:t>
      </w:r>
      <w:proofErr w:type="spellEnd"/>
      <w:proofErr w:type="gramEnd"/>
      <w:r w:rsidRPr="007265B5">
        <w:rPr>
          <w:lang w:val="ru-RU"/>
        </w:rPr>
        <w:t xml:space="preserve">, а </w:t>
      </w:r>
      <w:r>
        <w:t>data</w:t>
      </w:r>
      <w:r w:rsidRPr="007265B5">
        <w:rPr>
          <w:lang w:val="ru-RU"/>
        </w:rPr>
        <w:t>-</w:t>
      </w:r>
      <w:r>
        <w:t>action</w:t>
      </w:r>
      <w:r w:rsidRPr="007265B5">
        <w:rPr>
          <w:lang w:val="ru-RU"/>
        </w:rPr>
        <w:t xml:space="preserve"> - как </w:t>
      </w:r>
      <w:proofErr w:type="gramStart"/>
      <w:r>
        <w:t>dataset</w:t>
      </w:r>
      <w:r w:rsidRPr="007265B5">
        <w:rPr>
          <w:lang w:val="ru-RU"/>
        </w:rPr>
        <w:t>.</w:t>
      </w:r>
      <w:r>
        <w:t>action</w:t>
      </w:r>
      <w:proofErr w:type="gramEnd"/>
      <w:r w:rsidRPr="007265B5">
        <w:rPr>
          <w:lang w:val="ru-RU"/>
        </w:rPr>
        <w:t>.</w:t>
      </w:r>
    </w:p>
    <w:p w14:paraId="450BA508" w14:textId="77777777" w:rsidR="0018685E" w:rsidRDefault="00000000">
      <w:pPr>
        <w:pStyle w:val="Code"/>
        <w:spacing w:before="0"/>
      </w:pPr>
      <w:proofErr w:type="spellStart"/>
      <w:r>
        <w:t>list.addEventListener</w:t>
      </w:r>
      <w:proofErr w:type="spellEnd"/>
      <w:r>
        <w:t>('click', event =&gt; {</w:t>
      </w:r>
      <w:r>
        <w:br/>
        <w:t xml:space="preserve">    const button = event.target.closest('button[data-action]');</w:t>
      </w:r>
      <w:r>
        <w:br/>
      </w:r>
      <w:r>
        <w:br/>
        <w:t xml:space="preserve">    if (!button || !list.contains(button)) {</w:t>
      </w:r>
      <w:r>
        <w:br/>
        <w:t xml:space="preserve">        return;</w:t>
      </w:r>
      <w:r>
        <w:br/>
        <w:t xml:space="preserve">    }</w:t>
      </w:r>
      <w:r>
        <w:br/>
      </w:r>
      <w:r>
        <w:br/>
        <w:t xml:space="preserve">    const taskElement = button.closest('[data-task-id]');</w:t>
      </w:r>
      <w:r>
        <w:br/>
        <w:t xml:space="preserve">    if (!taskElement) return;</w:t>
      </w:r>
      <w:r>
        <w:br/>
      </w:r>
      <w:r>
        <w:br/>
        <w:t xml:space="preserve">    const taskId = Number(taskElement.dataset.taskId);</w:t>
      </w:r>
      <w:r>
        <w:br/>
      </w:r>
      <w:r>
        <w:br/>
        <w:t xml:space="preserve">    switch (button.dataset.action) {</w:t>
      </w:r>
      <w:r>
        <w:br/>
        <w:t xml:space="preserve">        case 'toggle':</w:t>
      </w:r>
      <w:r>
        <w:br/>
        <w:t xml:space="preserve">            toggleTask(taskId);</w:t>
      </w:r>
      <w:r>
        <w:br/>
        <w:t xml:space="preserve">            break;</w:t>
      </w:r>
      <w:r>
        <w:br/>
        <w:t xml:space="preserve">        case 'delete':</w:t>
      </w:r>
      <w:r>
        <w:br/>
        <w:t xml:space="preserve">            deleteTask(taskId);</w:t>
      </w:r>
      <w:r>
        <w:br/>
        <w:t xml:space="preserve">            break;</w:t>
      </w:r>
      <w:r>
        <w:br/>
        <w:t xml:space="preserve">    }</w:t>
      </w:r>
      <w:r>
        <w:br/>
        <w:t>});</w:t>
      </w:r>
    </w:p>
    <w:p w14:paraId="6AC70DA1" w14:textId="1CC1A930" w:rsidR="0018685E" w:rsidRPr="007265B5" w:rsidRDefault="00000000">
      <w:pPr>
        <w:rPr>
          <w:lang w:val="ru-RU"/>
        </w:rPr>
      </w:pPr>
      <w:r w:rsidRPr="007265B5">
        <w:rPr>
          <w:lang w:val="ru-RU"/>
        </w:rPr>
        <w:t xml:space="preserve">Такой обработчик не зависит от текста на кнопке и продолжает работать после добавления новых элементов. Текст можно изменить или перевести на другой язык, не меняя логику. Значение </w:t>
      </w:r>
      <w:r>
        <w:t>dataset</w:t>
      </w:r>
      <w:r w:rsidRPr="007265B5">
        <w:rPr>
          <w:lang w:val="ru-RU"/>
        </w:rPr>
        <w:t xml:space="preserve"> всегда является строкой, поэтому при сравнении с числовым идентификатором его нужно привести к числу либо последовательно хранить идентификаторы в строковом виде.</w:t>
      </w:r>
    </w:p>
    <w:p w14:paraId="7162BEA4" w14:textId="09DA8E4C" w:rsidR="0018685E" w:rsidRPr="007265B5" w:rsidRDefault="00000000">
      <w:pPr>
        <w:rPr>
          <w:lang w:val="ru-RU"/>
        </w:rPr>
      </w:pPr>
      <w:r w:rsidRPr="007265B5">
        <w:rPr>
          <w:lang w:val="ru-RU"/>
        </w:rPr>
        <w:t xml:space="preserve">Назначение действия следует определять по атрибуту, а не по подписи кнопки или её </w:t>
      </w:r>
      <w:r>
        <w:t>CSS</w:t>
      </w:r>
      <w:r w:rsidRPr="007265B5">
        <w:rPr>
          <w:lang w:val="ru-RU"/>
        </w:rPr>
        <w:t xml:space="preserve">-классу оформления. Класс отвечает прежде всего за оформление, тогда как </w:t>
      </w:r>
      <w:r>
        <w:t>data</w:t>
      </w:r>
      <w:r w:rsidRPr="007265B5">
        <w:rPr>
          <w:lang w:val="ru-RU"/>
        </w:rPr>
        <w:t xml:space="preserve">-атрибут явно описывает роль элемента. Проверка </w:t>
      </w:r>
      <w:proofErr w:type="gramStart"/>
      <w:r>
        <w:t>list</w:t>
      </w:r>
      <w:r w:rsidRPr="007265B5">
        <w:rPr>
          <w:lang w:val="ru-RU"/>
        </w:rPr>
        <w:t>.</w:t>
      </w:r>
      <w:r>
        <w:t>contains</w:t>
      </w:r>
      <w:proofErr w:type="gramEnd"/>
      <w:r w:rsidRPr="007265B5">
        <w:rPr>
          <w:lang w:val="ru-RU"/>
        </w:rPr>
        <w:t>(</w:t>
      </w:r>
      <w:r>
        <w:t>button</w:t>
      </w:r>
      <w:r w:rsidRPr="007265B5">
        <w:rPr>
          <w:lang w:val="ru-RU"/>
        </w:rPr>
        <w:t>) ограничивает обработку кнопками внутри нужного списка и не позволяет случайно обработать похожий элемент из другой части страницы.</w:t>
      </w:r>
    </w:p>
    <w:p w14:paraId="74387BCE" w14:textId="0DC9EC44" w:rsidR="0018685E" w:rsidRPr="007265B5" w:rsidRDefault="00000000">
      <w:pPr>
        <w:pStyle w:val="21"/>
        <w:rPr>
          <w:rFonts w:ascii="Verdana" w:eastAsia="Verdana" w:hAnsi="Verdana"/>
          <w:lang w:val="ru-RU"/>
        </w:rPr>
      </w:pPr>
      <w:r w:rsidRPr="007265B5">
        <w:rPr>
          <w:rFonts w:ascii="Verdana" w:eastAsia="Verdana" w:hAnsi="Verdana"/>
          <w:lang w:val="ru-RU"/>
        </w:rPr>
        <w:t>2.7. События ввода и клавиатуры</w:t>
      </w:r>
    </w:p>
    <w:p w14:paraId="35F29322" w14:textId="52987B2B" w:rsidR="0018685E" w:rsidRPr="007265B5" w:rsidRDefault="00000000">
      <w:pPr>
        <w:rPr>
          <w:lang w:val="ru-RU"/>
        </w:rPr>
      </w:pPr>
      <w:r w:rsidRPr="007265B5">
        <w:rPr>
          <w:lang w:val="ru-RU"/>
        </w:rPr>
        <w:t xml:space="preserve">Событие </w:t>
      </w:r>
      <w:r>
        <w:t>input</w:t>
      </w:r>
      <w:r w:rsidRPr="007265B5">
        <w:rPr>
          <w:lang w:val="ru-RU"/>
        </w:rPr>
        <w:t xml:space="preserve"> возникает при изменении значения поля во время ввода. </w:t>
      </w:r>
      <w:r>
        <w:t>change</w:t>
      </w:r>
      <w:r w:rsidRPr="007265B5">
        <w:rPr>
          <w:lang w:val="ru-RU"/>
        </w:rPr>
        <w:t xml:space="preserve"> обычно срабатывает, когда изменение подтверждено или поле теряет фокус - конкретное поведение зависит от элемента. Для поиска по мере ввода чаще подходит </w:t>
      </w:r>
      <w:r>
        <w:t>input</w:t>
      </w:r>
      <w:r w:rsidRPr="007265B5">
        <w:rPr>
          <w:lang w:val="ru-RU"/>
        </w:rPr>
        <w:t xml:space="preserve">, для реакции на выбранное значение </w:t>
      </w:r>
      <w:r>
        <w:t>select</w:t>
      </w:r>
      <w:r w:rsidRPr="007265B5">
        <w:rPr>
          <w:lang w:val="ru-RU"/>
        </w:rPr>
        <w:t xml:space="preserve"> удобно использовать </w:t>
      </w:r>
      <w:r>
        <w:t>change</w:t>
      </w:r>
      <w:r w:rsidRPr="007265B5">
        <w:rPr>
          <w:lang w:val="ru-RU"/>
        </w:rPr>
        <w:t>.</w:t>
      </w:r>
    </w:p>
    <w:p w14:paraId="36035E96" w14:textId="77777777" w:rsidR="0018685E" w:rsidRDefault="00000000">
      <w:pPr>
        <w:pStyle w:val="Code"/>
        <w:spacing w:before="0"/>
      </w:pPr>
      <w:r>
        <w:lastRenderedPageBreak/>
        <w:t xml:space="preserve">const search = </w:t>
      </w:r>
      <w:proofErr w:type="spellStart"/>
      <w:proofErr w:type="gramStart"/>
      <w:r>
        <w:t>document.querySelector</w:t>
      </w:r>
      <w:proofErr w:type="spellEnd"/>
      <w:proofErr w:type="gramEnd"/>
      <w:r>
        <w:t>('#search');</w:t>
      </w:r>
      <w:r>
        <w:br/>
      </w:r>
      <w:r>
        <w:br/>
      </w:r>
      <w:proofErr w:type="gramStart"/>
      <w:r>
        <w:t>search.addEventListener</w:t>
      </w:r>
      <w:proofErr w:type="gramEnd"/>
      <w:r>
        <w:t>('input', event =&gt; {</w:t>
      </w:r>
      <w:r>
        <w:br/>
        <w:t xml:space="preserve">    const query = </w:t>
      </w:r>
      <w:proofErr w:type="gramStart"/>
      <w:r>
        <w:t>event.target</w:t>
      </w:r>
      <w:proofErr w:type="gramEnd"/>
      <w:r>
        <w:t>.</w:t>
      </w:r>
      <w:proofErr w:type="gramStart"/>
      <w:r>
        <w:t>value.trim</w:t>
      </w:r>
      <w:proofErr w:type="gramEnd"/>
      <w:r>
        <w:t>(</w:t>
      </w:r>
      <w:proofErr w:type="gramStart"/>
      <w:r>
        <w:t>).toLowerCase</w:t>
      </w:r>
      <w:proofErr w:type="gramEnd"/>
      <w:r>
        <w:t>();</w:t>
      </w:r>
      <w:r>
        <w:br/>
        <w:t xml:space="preserve">    </w:t>
      </w:r>
      <w:proofErr w:type="gramStart"/>
      <w:r>
        <w:t>console.log(</w:t>
      </w:r>
      <w:proofErr w:type="gramEnd"/>
      <w:r>
        <w:t>'Поиск:', query);</w:t>
      </w:r>
      <w:r>
        <w:br/>
        <w:t>});</w:t>
      </w:r>
    </w:p>
    <w:p w14:paraId="3A507529" w14:textId="7F93B4FE" w:rsidR="0018685E" w:rsidRPr="007265B5" w:rsidRDefault="00000000">
      <w:pPr>
        <w:rPr>
          <w:lang w:val="ru-RU"/>
        </w:rPr>
      </w:pPr>
      <w:r w:rsidRPr="007265B5">
        <w:rPr>
          <w:lang w:val="ru-RU"/>
        </w:rPr>
        <w:t xml:space="preserve">События клавиатуры </w:t>
      </w:r>
      <w:proofErr w:type="spellStart"/>
      <w:r>
        <w:t>keydown</w:t>
      </w:r>
      <w:proofErr w:type="spellEnd"/>
      <w:r w:rsidRPr="007265B5">
        <w:rPr>
          <w:lang w:val="ru-RU"/>
        </w:rPr>
        <w:t xml:space="preserve"> и </w:t>
      </w:r>
      <w:proofErr w:type="spellStart"/>
      <w:r>
        <w:t>keyup</w:t>
      </w:r>
      <w:proofErr w:type="spellEnd"/>
      <w:r w:rsidRPr="007265B5">
        <w:rPr>
          <w:lang w:val="ru-RU"/>
        </w:rPr>
        <w:t xml:space="preserve"> предоставляют информацию о нажатой или отпущенной клавише. Однако для полей ввода не следует подменять </w:t>
      </w:r>
      <w:r>
        <w:t>input</w:t>
      </w:r>
      <w:r w:rsidRPr="007265B5">
        <w:rPr>
          <w:lang w:val="ru-RU"/>
        </w:rPr>
        <w:t xml:space="preserve"> событиями клавиатуры: значение может меняться не только при наборе текста, но и при вставке из буфера, автозаполнении или других действиях.</w:t>
      </w:r>
    </w:p>
    <w:p w14:paraId="3BAB897A" w14:textId="67E4DF7D" w:rsidR="0018685E" w:rsidRPr="007265B5" w:rsidRDefault="00000000" w:rsidP="007265B5">
      <w:pPr>
        <w:pStyle w:val="21"/>
        <w:rPr>
          <w:rFonts w:ascii="Verdana" w:eastAsia="Verdana" w:hAnsi="Verdana"/>
          <w:lang w:val="ru-RU"/>
        </w:rPr>
      </w:pPr>
      <w:r w:rsidRPr="007265B5">
        <w:rPr>
          <w:rFonts w:ascii="Verdana" w:eastAsia="Verdana" w:hAnsi="Verdana"/>
          <w:lang w:val="ru-RU"/>
        </w:rPr>
        <w:t xml:space="preserve">2.8. </w:t>
      </w:r>
      <w:r w:rsidR="007265B5" w:rsidRPr="007265B5">
        <w:rPr>
          <w:rFonts w:ascii="Verdana" w:eastAsia="Verdana" w:hAnsi="Verdana"/>
          <w:lang w:val="ru-RU"/>
        </w:rPr>
        <w:t>Основные положения</w:t>
      </w:r>
    </w:p>
    <w:p w14:paraId="3EC5D028" w14:textId="77777777" w:rsidR="0018685E" w:rsidRPr="007265B5" w:rsidRDefault="00000000">
      <w:pPr>
        <w:pStyle w:val="a0"/>
        <w:ind w:left="369"/>
        <w:jc w:val="left"/>
        <w:rPr>
          <w:lang w:val="ru-RU"/>
        </w:rPr>
      </w:pPr>
      <w:proofErr w:type="spellStart"/>
      <w:proofErr w:type="gramStart"/>
      <w:r>
        <w:t>addEventListener</w:t>
      </w:r>
      <w:proofErr w:type="spellEnd"/>
      <w:r w:rsidRPr="007265B5">
        <w:rPr>
          <w:lang w:val="ru-RU"/>
        </w:rPr>
        <w:t>(</w:t>
      </w:r>
      <w:proofErr w:type="gramEnd"/>
      <w:r w:rsidRPr="007265B5">
        <w:rPr>
          <w:lang w:val="ru-RU"/>
        </w:rPr>
        <w:t xml:space="preserve">) регистрирует обработчик, а </w:t>
      </w:r>
      <w:proofErr w:type="spellStart"/>
      <w:proofErr w:type="gramStart"/>
      <w:r>
        <w:t>removeEventListener</w:t>
      </w:r>
      <w:proofErr w:type="spellEnd"/>
      <w:r w:rsidRPr="007265B5">
        <w:rPr>
          <w:lang w:val="ru-RU"/>
        </w:rPr>
        <w:t>(</w:t>
      </w:r>
      <w:proofErr w:type="gramEnd"/>
      <w:r w:rsidRPr="007265B5">
        <w:rPr>
          <w:lang w:val="ru-RU"/>
        </w:rPr>
        <w:t>) снимает его при передаче той же функции.</w:t>
      </w:r>
    </w:p>
    <w:p w14:paraId="45CF6945" w14:textId="77777777" w:rsidR="0018685E" w:rsidRPr="007265B5" w:rsidRDefault="00000000">
      <w:pPr>
        <w:pStyle w:val="a0"/>
        <w:ind w:left="369"/>
        <w:jc w:val="left"/>
        <w:rPr>
          <w:lang w:val="ru-RU"/>
        </w:rPr>
      </w:pPr>
      <w:proofErr w:type="gramStart"/>
      <w:r>
        <w:t>event</w:t>
      </w:r>
      <w:r w:rsidRPr="007265B5">
        <w:rPr>
          <w:lang w:val="ru-RU"/>
        </w:rPr>
        <w:t>.</w:t>
      </w:r>
      <w:r>
        <w:t>target</w:t>
      </w:r>
      <w:proofErr w:type="gramEnd"/>
      <w:r w:rsidRPr="007265B5">
        <w:rPr>
          <w:lang w:val="ru-RU"/>
        </w:rPr>
        <w:t xml:space="preserve"> - источник события; </w:t>
      </w:r>
      <w:proofErr w:type="gramStart"/>
      <w:r>
        <w:t>event</w:t>
      </w:r>
      <w:r w:rsidRPr="007265B5">
        <w:rPr>
          <w:lang w:val="ru-RU"/>
        </w:rPr>
        <w:t>.</w:t>
      </w:r>
      <w:proofErr w:type="spellStart"/>
      <w:r>
        <w:t>currentTarget</w:t>
      </w:r>
      <w:proofErr w:type="spellEnd"/>
      <w:proofErr w:type="gramEnd"/>
      <w:r w:rsidRPr="007265B5">
        <w:rPr>
          <w:lang w:val="ru-RU"/>
        </w:rPr>
        <w:t xml:space="preserve"> - элемент с текущим обработчиком.</w:t>
      </w:r>
    </w:p>
    <w:p w14:paraId="410654A2" w14:textId="77777777" w:rsidR="0018685E" w:rsidRPr="007265B5" w:rsidRDefault="00000000">
      <w:pPr>
        <w:pStyle w:val="a0"/>
        <w:ind w:left="369"/>
        <w:jc w:val="left"/>
        <w:rPr>
          <w:lang w:val="ru-RU"/>
        </w:rPr>
      </w:pPr>
      <w:proofErr w:type="spellStart"/>
      <w:proofErr w:type="gramStart"/>
      <w:r>
        <w:t>preventDefault</w:t>
      </w:r>
      <w:proofErr w:type="spellEnd"/>
      <w:r w:rsidRPr="007265B5">
        <w:rPr>
          <w:lang w:val="ru-RU"/>
        </w:rPr>
        <w:t>(</w:t>
      </w:r>
      <w:proofErr w:type="gramEnd"/>
      <w:r w:rsidRPr="007265B5">
        <w:rPr>
          <w:lang w:val="ru-RU"/>
        </w:rPr>
        <w:t>) отменяет стандартное действие браузера, но не прекращает всплытие.</w:t>
      </w:r>
    </w:p>
    <w:p w14:paraId="2AE99927" w14:textId="77777777" w:rsidR="0018685E" w:rsidRPr="007265B5" w:rsidRDefault="00000000">
      <w:pPr>
        <w:pStyle w:val="a0"/>
        <w:ind w:left="369"/>
        <w:jc w:val="left"/>
        <w:rPr>
          <w:lang w:val="ru-RU"/>
        </w:rPr>
      </w:pPr>
      <w:r w:rsidRPr="007265B5">
        <w:rPr>
          <w:lang w:val="ru-RU"/>
        </w:rPr>
        <w:t xml:space="preserve">Делегирование и </w:t>
      </w:r>
      <w:r>
        <w:t>data</w:t>
      </w:r>
      <w:r w:rsidRPr="007265B5">
        <w:rPr>
          <w:lang w:val="ru-RU"/>
        </w:rPr>
        <w:t>-атрибуты позволяют обрабатывать действия внутри динамических списков через один обработчик.</w:t>
      </w:r>
    </w:p>
    <w:p w14:paraId="5EA53FE3" w14:textId="77777777" w:rsidR="0018685E" w:rsidRPr="007265B5" w:rsidRDefault="00000000">
      <w:pPr>
        <w:pStyle w:val="a0"/>
        <w:ind w:left="369"/>
        <w:jc w:val="left"/>
        <w:rPr>
          <w:lang w:val="ru-RU"/>
        </w:rPr>
      </w:pPr>
      <w:r w:rsidRPr="007265B5">
        <w:rPr>
          <w:lang w:val="ru-RU"/>
        </w:rPr>
        <w:t xml:space="preserve">Для реакции на изменение поля чаще всего подходит событие </w:t>
      </w:r>
      <w:r>
        <w:t>input</w:t>
      </w:r>
      <w:r w:rsidRPr="007265B5">
        <w:rPr>
          <w:lang w:val="ru-RU"/>
        </w:rPr>
        <w:t xml:space="preserve">, для выбора значения - </w:t>
      </w:r>
      <w:r>
        <w:t>change</w:t>
      </w:r>
      <w:r w:rsidRPr="007265B5">
        <w:rPr>
          <w:lang w:val="ru-RU"/>
        </w:rPr>
        <w:t>.</w:t>
      </w:r>
    </w:p>
    <w:p w14:paraId="0490D5B0" w14:textId="77777777" w:rsidR="0018685E" w:rsidRPr="007265B5" w:rsidRDefault="00000000">
      <w:pPr>
        <w:pStyle w:val="1"/>
        <w:rPr>
          <w:lang w:val="ru-RU"/>
        </w:rPr>
      </w:pPr>
      <w:r w:rsidRPr="007265B5">
        <w:rPr>
          <w:rFonts w:ascii="Verdana" w:eastAsia="Verdana" w:hAnsi="Verdana"/>
          <w:lang w:val="ru-RU"/>
        </w:rPr>
        <w:t>3. Формы и обработка введённых данных</w:t>
      </w:r>
    </w:p>
    <w:p w14:paraId="43627BD5" w14:textId="77777777" w:rsidR="0018685E" w:rsidRPr="007265B5" w:rsidRDefault="00000000">
      <w:pPr>
        <w:rPr>
          <w:lang w:val="ru-RU"/>
        </w:rPr>
      </w:pPr>
      <w:r w:rsidRPr="007265B5">
        <w:rPr>
          <w:lang w:val="ru-RU"/>
        </w:rPr>
        <w:t xml:space="preserve">Формы используются для получения данных от пользователя: поискового запроса, имени задачи, адреса электронной почты или параметров фильтрации. </w:t>
      </w:r>
      <w:r>
        <w:t>HTML</w:t>
      </w:r>
      <w:r w:rsidRPr="007265B5">
        <w:rPr>
          <w:lang w:val="ru-RU"/>
        </w:rPr>
        <w:t xml:space="preserve"> уже предоставляет базовые механизмы отправки и проверки формы, а </w:t>
      </w:r>
      <w:r>
        <w:t>JavaScript</w:t>
      </w:r>
      <w:r w:rsidRPr="007265B5">
        <w:rPr>
          <w:lang w:val="ru-RU"/>
        </w:rPr>
        <w:t xml:space="preserve"> позволяет дополнить их логикой приложения и показать ошибки без перезагрузки страницы.</w:t>
      </w:r>
    </w:p>
    <w:p w14:paraId="34356B61" w14:textId="131D5440" w:rsidR="0018685E" w:rsidRPr="007265B5" w:rsidRDefault="00000000">
      <w:pPr>
        <w:pStyle w:val="21"/>
        <w:rPr>
          <w:lang w:val="ru-RU"/>
        </w:rPr>
      </w:pPr>
      <w:r w:rsidRPr="007265B5">
        <w:rPr>
          <w:rFonts w:ascii="Verdana" w:eastAsia="Verdana" w:hAnsi="Verdana"/>
          <w:lang w:val="ru-RU"/>
        </w:rPr>
        <w:t>3.1. Элементы формы и их значения</w:t>
      </w:r>
    </w:p>
    <w:p w14:paraId="00652948" w14:textId="18EEE8B9" w:rsidR="0018685E" w:rsidRPr="007265B5" w:rsidRDefault="00000000">
      <w:pPr>
        <w:rPr>
          <w:lang w:val="ru-RU"/>
        </w:rPr>
      </w:pPr>
      <w:r w:rsidRPr="007265B5">
        <w:rPr>
          <w:lang w:val="ru-RU"/>
        </w:rPr>
        <w:t xml:space="preserve">У поля ввода есть тип, имя и текущее значение. Атрибут </w:t>
      </w:r>
      <w:r>
        <w:t>name</w:t>
      </w:r>
      <w:r w:rsidRPr="007265B5">
        <w:rPr>
          <w:lang w:val="ru-RU"/>
        </w:rPr>
        <w:t xml:space="preserve"> важен не только как метка для разработчика: по нему браузер и объект </w:t>
      </w:r>
      <w:proofErr w:type="spellStart"/>
      <w:r>
        <w:t>FormData</w:t>
      </w:r>
      <w:proofErr w:type="spellEnd"/>
      <w:r w:rsidRPr="007265B5">
        <w:rPr>
          <w:lang w:val="ru-RU"/>
        </w:rPr>
        <w:t xml:space="preserve"> связывают поле с передаваемым значением. </w:t>
      </w:r>
      <w:r>
        <w:t>label</w:t>
      </w:r>
      <w:r w:rsidRPr="007265B5">
        <w:rPr>
          <w:lang w:val="ru-RU"/>
        </w:rPr>
        <w:t xml:space="preserve"> должен быть связан с полем через </w:t>
      </w:r>
      <w:r>
        <w:t>for</w:t>
      </w:r>
      <w:r w:rsidRPr="007265B5">
        <w:rPr>
          <w:lang w:val="ru-RU"/>
        </w:rPr>
        <w:t xml:space="preserve"> и </w:t>
      </w:r>
      <w:r>
        <w:t>id</w:t>
      </w:r>
      <w:r w:rsidRPr="007265B5">
        <w:rPr>
          <w:lang w:val="ru-RU"/>
        </w:rPr>
        <w:t>, чтобы подпись была доступна при взаимодействии с клавиатуры и средствами чтения с экрана.</w:t>
      </w:r>
    </w:p>
    <w:p w14:paraId="43ED55BF" w14:textId="77777777" w:rsidR="0018685E" w:rsidRDefault="00000000">
      <w:pPr>
        <w:pStyle w:val="Code"/>
        <w:spacing w:before="0"/>
      </w:pPr>
      <w:r>
        <w:t>&lt;form id='profile-form'&gt;</w:t>
      </w:r>
      <w:r>
        <w:br/>
        <w:t xml:space="preserve">    &lt;label for='user-name'&gt;</w:t>
      </w:r>
      <w:proofErr w:type="spellStart"/>
      <w:r>
        <w:t>Имя</w:t>
      </w:r>
      <w:proofErr w:type="spellEnd"/>
      <w:r>
        <w:t>&lt;/label&gt;</w:t>
      </w:r>
      <w:r>
        <w:br/>
        <w:t xml:space="preserve">    &lt;input id='user-name' name='userName' type='text' required&gt;</w:t>
      </w:r>
      <w:r>
        <w:br/>
      </w:r>
      <w:r>
        <w:br/>
        <w:t xml:space="preserve">    &lt;label for='user-email'&gt;Электронная почта&lt;/label&gt;</w:t>
      </w:r>
      <w:r>
        <w:br/>
        <w:t xml:space="preserve">    &lt;input id='user-email' name='email' type='email' required&gt;</w:t>
      </w:r>
      <w:r>
        <w:br/>
      </w:r>
      <w:r>
        <w:br/>
        <w:t xml:space="preserve">    &lt;button type='submit'&gt;Сохранить&lt;/button&gt;</w:t>
      </w:r>
      <w:r>
        <w:br/>
        <w:t>&lt;/form&gt;</w:t>
      </w:r>
    </w:p>
    <w:p w14:paraId="02FF48C6" w14:textId="09638517" w:rsidR="0018685E" w:rsidRPr="007265B5" w:rsidRDefault="00000000">
      <w:pPr>
        <w:rPr>
          <w:lang w:val="ru-RU"/>
        </w:rPr>
      </w:pPr>
      <w:r w:rsidRPr="007265B5">
        <w:rPr>
          <w:lang w:val="ru-RU"/>
        </w:rPr>
        <w:t xml:space="preserve">Атрибут </w:t>
      </w:r>
      <w:r>
        <w:t>type</w:t>
      </w:r>
      <w:r w:rsidRPr="007265B5">
        <w:rPr>
          <w:lang w:val="ru-RU"/>
        </w:rPr>
        <w:t xml:space="preserve"> помогает браузеру выбрать подходящее поведение и встроенную проверку. Например, </w:t>
      </w:r>
      <w:r>
        <w:t>type</w:t>
      </w:r>
      <w:r w:rsidRPr="007265B5">
        <w:rPr>
          <w:lang w:val="ru-RU"/>
        </w:rPr>
        <w:t>=</w:t>
      </w:r>
      <w:r>
        <w:t>email</w:t>
      </w:r>
      <w:r w:rsidRPr="007265B5">
        <w:rPr>
          <w:lang w:val="ru-RU"/>
        </w:rPr>
        <w:t xml:space="preserve"> проверяет формат адреса на базовом уровне. </w:t>
      </w:r>
      <w:r>
        <w:t>type</w:t>
      </w:r>
      <w:r w:rsidRPr="007265B5">
        <w:rPr>
          <w:lang w:val="ru-RU"/>
        </w:rPr>
        <w:t>=</w:t>
      </w:r>
      <w:r>
        <w:t>submit</w:t>
      </w:r>
      <w:r w:rsidRPr="007265B5">
        <w:rPr>
          <w:lang w:val="ru-RU"/>
        </w:rPr>
        <w:t xml:space="preserve"> отправляет </w:t>
      </w:r>
      <w:r w:rsidRPr="007265B5">
        <w:rPr>
          <w:lang w:val="ru-RU"/>
        </w:rPr>
        <w:lastRenderedPageBreak/>
        <w:t xml:space="preserve">форму, а </w:t>
      </w:r>
      <w:r>
        <w:t>type</w:t>
      </w:r>
      <w:r w:rsidRPr="007265B5">
        <w:rPr>
          <w:lang w:val="ru-RU"/>
        </w:rPr>
        <w:t>=</w:t>
      </w:r>
      <w:r>
        <w:t>button</w:t>
      </w:r>
      <w:r w:rsidRPr="007265B5">
        <w:rPr>
          <w:lang w:val="ru-RU"/>
        </w:rPr>
        <w:t xml:space="preserve"> создаёт кнопку без автоматической отправки. Если кнопка выполняет действие внутри формы, но не должна её отправлять, это различие принципиально.</w:t>
      </w:r>
    </w:p>
    <w:p w14:paraId="16978144" w14:textId="68AE9D1E" w:rsidR="0018685E" w:rsidRPr="007265B5" w:rsidRDefault="00000000">
      <w:pPr>
        <w:pStyle w:val="21"/>
        <w:rPr>
          <w:lang w:val="ru-RU"/>
        </w:rPr>
      </w:pPr>
      <w:r w:rsidRPr="007265B5">
        <w:rPr>
          <w:rFonts w:ascii="Verdana" w:eastAsia="Verdana" w:hAnsi="Verdana"/>
          <w:lang w:val="ru-RU"/>
        </w:rPr>
        <w:t>3.2. Обработка отправки</w:t>
      </w:r>
    </w:p>
    <w:p w14:paraId="4D46BD0F" w14:textId="77777777" w:rsidR="0018685E" w:rsidRPr="007265B5" w:rsidRDefault="00000000">
      <w:pPr>
        <w:rPr>
          <w:lang w:val="ru-RU"/>
        </w:rPr>
      </w:pPr>
      <w:r w:rsidRPr="007265B5">
        <w:rPr>
          <w:lang w:val="ru-RU"/>
        </w:rPr>
        <w:t xml:space="preserve">Обработчик отправки следует устанавливать на сам элемент </w:t>
      </w:r>
      <w:r>
        <w:t>form</w:t>
      </w:r>
      <w:r w:rsidRPr="007265B5">
        <w:rPr>
          <w:lang w:val="ru-RU"/>
        </w:rPr>
        <w:t xml:space="preserve">, а не только на кнопку. Форму можно отправить нажатием кнопки, клавишей </w:t>
      </w:r>
      <w:r>
        <w:t>Enter</w:t>
      </w:r>
      <w:r w:rsidRPr="007265B5">
        <w:rPr>
          <w:lang w:val="ru-RU"/>
        </w:rPr>
        <w:t xml:space="preserve"> или программным способом. Если слушать лишь </w:t>
      </w:r>
      <w:r>
        <w:t>click</w:t>
      </w:r>
      <w:r w:rsidRPr="007265B5">
        <w:rPr>
          <w:lang w:val="ru-RU"/>
        </w:rPr>
        <w:t xml:space="preserve"> по кнопке, часть способов отправки останется необработанной.</w:t>
      </w:r>
    </w:p>
    <w:p w14:paraId="2DCFD180" w14:textId="77777777" w:rsidR="0018685E" w:rsidRDefault="00000000">
      <w:pPr>
        <w:pStyle w:val="Code"/>
        <w:spacing w:before="0"/>
      </w:pPr>
      <w:r>
        <w:t xml:space="preserve">const form = </w:t>
      </w:r>
      <w:proofErr w:type="spellStart"/>
      <w:proofErr w:type="gramStart"/>
      <w:r>
        <w:t>document.querySelector</w:t>
      </w:r>
      <w:proofErr w:type="spellEnd"/>
      <w:proofErr w:type="gramEnd"/>
      <w:r>
        <w:t>('#profile-form');</w:t>
      </w:r>
      <w:r>
        <w:br/>
      </w:r>
      <w:r>
        <w:br/>
      </w:r>
      <w:proofErr w:type="spellStart"/>
      <w:proofErr w:type="gramStart"/>
      <w:r>
        <w:t>form.addEventListener</w:t>
      </w:r>
      <w:proofErr w:type="spellEnd"/>
      <w:proofErr w:type="gramEnd"/>
      <w:r>
        <w:t>('submit', event =&gt; {</w:t>
      </w:r>
      <w:r>
        <w:br/>
        <w:t xml:space="preserve">    </w:t>
      </w:r>
      <w:proofErr w:type="gramStart"/>
      <w:r>
        <w:t>event.preventDefault</w:t>
      </w:r>
      <w:proofErr w:type="gramEnd"/>
      <w:r>
        <w:t>();</w:t>
      </w:r>
      <w:r>
        <w:br/>
        <w:t xml:space="preserve">    </w:t>
      </w:r>
      <w:proofErr w:type="gramStart"/>
      <w:r>
        <w:t>console.log(</w:t>
      </w:r>
      <w:proofErr w:type="gramEnd"/>
      <w:r>
        <w:t>'Форма отправлена');</w:t>
      </w:r>
      <w:r>
        <w:br/>
        <w:t>});</w:t>
      </w:r>
    </w:p>
    <w:p w14:paraId="18A4E84E" w14:textId="4598F284" w:rsidR="0018685E" w:rsidRPr="007265B5" w:rsidRDefault="00000000">
      <w:pPr>
        <w:rPr>
          <w:lang w:val="ru-RU"/>
        </w:rPr>
      </w:pPr>
      <w:r w:rsidRPr="007265B5">
        <w:rPr>
          <w:lang w:val="ru-RU"/>
        </w:rPr>
        <w:t xml:space="preserve">В браузерном приложении обработчик обычно отменяет перезагрузку страницы через </w:t>
      </w:r>
      <w:proofErr w:type="spellStart"/>
      <w:proofErr w:type="gramStart"/>
      <w:r>
        <w:t>preventDefault</w:t>
      </w:r>
      <w:proofErr w:type="spellEnd"/>
      <w:r w:rsidRPr="007265B5">
        <w:rPr>
          <w:lang w:val="ru-RU"/>
        </w:rPr>
        <w:t>(</w:t>
      </w:r>
      <w:proofErr w:type="gramEnd"/>
      <w:r w:rsidRPr="007265B5">
        <w:rPr>
          <w:lang w:val="ru-RU"/>
        </w:rPr>
        <w:t xml:space="preserve">), считывает и проверяет данные, а затем выполняет нужную операцию. Отмена стандартной отправки не должна происходить автоматически в каждой форме: если требуется обычная отправка на сервер без </w:t>
      </w:r>
      <w:r>
        <w:t>JavaScript</w:t>
      </w:r>
      <w:r w:rsidRPr="007265B5">
        <w:rPr>
          <w:lang w:val="ru-RU"/>
        </w:rPr>
        <w:t>, стандартное поведение может быть правильным выбором.</w:t>
      </w:r>
    </w:p>
    <w:p w14:paraId="0970B2C9" w14:textId="6C4135B1" w:rsidR="0018685E" w:rsidRPr="007265B5" w:rsidRDefault="00000000">
      <w:pPr>
        <w:pStyle w:val="21"/>
        <w:rPr>
          <w:lang w:val="ru-RU"/>
        </w:rPr>
      </w:pPr>
      <w:r w:rsidRPr="007265B5">
        <w:rPr>
          <w:rFonts w:ascii="Verdana" w:eastAsia="Verdana" w:hAnsi="Verdana"/>
          <w:lang w:val="ru-RU"/>
        </w:rPr>
        <w:t xml:space="preserve">3.3. Чтение данных через </w:t>
      </w:r>
      <w:proofErr w:type="spellStart"/>
      <w:r>
        <w:rPr>
          <w:rFonts w:ascii="Verdana" w:eastAsia="Verdana" w:hAnsi="Verdana"/>
        </w:rPr>
        <w:t>FormData</w:t>
      </w:r>
      <w:proofErr w:type="spellEnd"/>
    </w:p>
    <w:p w14:paraId="43877035" w14:textId="77777777" w:rsidR="0018685E" w:rsidRPr="007265B5" w:rsidRDefault="00000000">
      <w:pPr>
        <w:rPr>
          <w:lang w:val="ru-RU"/>
        </w:rPr>
      </w:pPr>
      <w:r w:rsidRPr="007265B5">
        <w:rPr>
          <w:lang w:val="ru-RU"/>
        </w:rPr>
        <w:t xml:space="preserve">Для небольшой формы значения можно читать напрямую через свойства полей. Когда полей несколько, удобнее использовать </w:t>
      </w:r>
      <w:proofErr w:type="spellStart"/>
      <w:r>
        <w:t>FormData</w:t>
      </w:r>
      <w:proofErr w:type="spellEnd"/>
      <w:r w:rsidRPr="007265B5">
        <w:rPr>
          <w:lang w:val="ru-RU"/>
        </w:rPr>
        <w:t xml:space="preserve">: объект собирает значения элементов формы, у которых есть атрибут </w:t>
      </w:r>
      <w:r>
        <w:t>name</w:t>
      </w:r>
      <w:r w:rsidRPr="007265B5">
        <w:rPr>
          <w:lang w:val="ru-RU"/>
        </w:rPr>
        <w:t xml:space="preserve">. Значения можно получать по имени поля методом </w:t>
      </w:r>
      <w:proofErr w:type="gramStart"/>
      <w:r>
        <w:t>get</w:t>
      </w:r>
      <w:r w:rsidRPr="007265B5">
        <w:rPr>
          <w:lang w:val="ru-RU"/>
        </w:rPr>
        <w:t>(</w:t>
      </w:r>
      <w:proofErr w:type="gramEnd"/>
      <w:r w:rsidRPr="007265B5">
        <w:rPr>
          <w:lang w:val="ru-RU"/>
        </w:rPr>
        <w:t>).</w:t>
      </w:r>
    </w:p>
    <w:p w14:paraId="3DE87B05" w14:textId="77777777" w:rsidR="0018685E" w:rsidRPr="007265B5" w:rsidRDefault="00000000">
      <w:pPr>
        <w:pStyle w:val="Code"/>
        <w:spacing w:before="0"/>
        <w:rPr>
          <w:lang w:val="ru-RU"/>
        </w:rPr>
      </w:pPr>
      <w:r>
        <w:t>const</w:t>
      </w:r>
      <w:r w:rsidRPr="007265B5">
        <w:rPr>
          <w:lang w:val="ru-RU"/>
        </w:rPr>
        <w:t xml:space="preserve"> </w:t>
      </w:r>
      <w:r>
        <w:t>form</w:t>
      </w:r>
      <w:r w:rsidRPr="007265B5">
        <w:rPr>
          <w:lang w:val="ru-RU"/>
        </w:rPr>
        <w:t xml:space="preserve"> = </w:t>
      </w:r>
      <w:proofErr w:type="gramStart"/>
      <w:r>
        <w:t>document</w:t>
      </w:r>
      <w:r w:rsidRPr="007265B5">
        <w:rPr>
          <w:lang w:val="ru-RU"/>
        </w:rPr>
        <w:t>.</w:t>
      </w:r>
      <w:proofErr w:type="spellStart"/>
      <w:r>
        <w:t>querySelector</w:t>
      </w:r>
      <w:proofErr w:type="spellEnd"/>
      <w:proofErr w:type="gramEnd"/>
      <w:r w:rsidRPr="007265B5">
        <w:rPr>
          <w:lang w:val="ru-RU"/>
        </w:rPr>
        <w:t>('#</w:t>
      </w:r>
      <w:r>
        <w:t>profile</w:t>
      </w:r>
      <w:r w:rsidRPr="007265B5">
        <w:rPr>
          <w:lang w:val="ru-RU"/>
        </w:rPr>
        <w:t>-</w:t>
      </w:r>
      <w:r>
        <w:t>form</w:t>
      </w:r>
      <w:r w:rsidRPr="007265B5">
        <w:rPr>
          <w:lang w:val="ru-RU"/>
        </w:rPr>
        <w:t>');</w:t>
      </w:r>
      <w:r w:rsidRPr="007265B5">
        <w:rPr>
          <w:lang w:val="ru-RU"/>
        </w:rPr>
        <w:br/>
      </w:r>
      <w:r w:rsidRPr="007265B5">
        <w:rPr>
          <w:lang w:val="ru-RU"/>
        </w:rPr>
        <w:br/>
      </w:r>
      <w:proofErr w:type="gramStart"/>
      <w:r>
        <w:t>form</w:t>
      </w:r>
      <w:r w:rsidRPr="007265B5">
        <w:rPr>
          <w:lang w:val="ru-RU"/>
        </w:rPr>
        <w:t>.</w:t>
      </w:r>
      <w:proofErr w:type="spellStart"/>
      <w:r>
        <w:t>addEventListener</w:t>
      </w:r>
      <w:proofErr w:type="spellEnd"/>
      <w:proofErr w:type="gramEnd"/>
      <w:r w:rsidRPr="007265B5">
        <w:rPr>
          <w:lang w:val="ru-RU"/>
        </w:rPr>
        <w:t>('</w:t>
      </w:r>
      <w:r>
        <w:t>submit</w:t>
      </w:r>
      <w:r w:rsidRPr="007265B5">
        <w:rPr>
          <w:lang w:val="ru-RU"/>
        </w:rPr>
        <w:t xml:space="preserve">', </w:t>
      </w:r>
      <w:r>
        <w:t>event</w:t>
      </w:r>
      <w:r w:rsidRPr="007265B5">
        <w:rPr>
          <w:lang w:val="ru-RU"/>
        </w:rPr>
        <w:t xml:space="preserve"> =&gt; {</w:t>
      </w:r>
      <w:r w:rsidRPr="007265B5">
        <w:rPr>
          <w:lang w:val="ru-RU"/>
        </w:rPr>
        <w:br/>
        <w:t xml:space="preserve">    </w:t>
      </w:r>
      <w:proofErr w:type="gramStart"/>
      <w:r>
        <w:t>event</w:t>
      </w:r>
      <w:r w:rsidRPr="007265B5">
        <w:rPr>
          <w:lang w:val="ru-RU"/>
        </w:rPr>
        <w:t>.</w:t>
      </w:r>
      <w:proofErr w:type="spellStart"/>
      <w:r>
        <w:t>preventDefault</w:t>
      </w:r>
      <w:proofErr w:type="spellEnd"/>
      <w:proofErr w:type="gramEnd"/>
      <w:r w:rsidRPr="007265B5">
        <w:rPr>
          <w:lang w:val="ru-RU"/>
        </w:rPr>
        <w:t>();</w:t>
      </w:r>
      <w:r w:rsidRPr="007265B5">
        <w:rPr>
          <w:lang w:val="ru-RU"/>
        </w:rPr>
        <w:br/>
      </w:r>
      <w:r w:rsidRPr="007265B5">
        <w:rPr>
          <w:lang w:val="ru-RU"/>
        </w:rPr>
        <w:br/>
        <w:t xml:space="preserve">    </w:t>
      </w:r>
      <w:r>
        <w:t>const</w:t>
      </w:r>
      <w:r w:rsidRPr="007265B5">
        <w:rPr>
          <w:lang w:val="ru-RU"/>
        </w:rPr>
        <w:t xml:space="preserve"> </w:t>
      </w:r>
      <w:r>
        <w:t>data</w:t>
      </w:r>
      <w:r w:rsidRPr="007265B5">
        <w:rPr>
          <w:lang w:val="ru-RU"/>
        </w:rPr>
        <w:t xml:space="preserve"> = </w:t>
      </w:r>
      <w:r>
        <w:t>new</w:t>
      </w:r>
      <w:r w:rsidRPr="007265B5">
        <w:rPr>
          <w:lang w:val="ru-RU"/>
        </w:rPr>
        <w:t xml:space="preserve"> </w:t>
      </w:r>
      <w:proofErr w:type="spellStart"/>
      <w:r>
        <w:t>FormData</w:t>
      </w:r>
      <w:proofErr w:type="spellEnd"/>
      <w:r w:rsidRPr="007265B5">
        <w:rPr>
          <w:lang w:val="ru-RU"/>
        </w:rPr>
        <w:t>(</w:t>
      </w:r>
      <w:r>
        <w:t>form</w:t>
      </w:r>
      <w:r w:rsidRPr="007265B5">
        <w:rPr>
          <w:lang w:val="ru-RU"/>
        </w:rPr>
        <w:t>);</w:t>
      </w:r>
      <w:r w:rsidRPr="007265B5">
        <w:rPr>
          <w:lang w:val="ru-RU"/>
        </w:rPr>
        <w:br/>
        <w:t xml:space="preserve">    </w:t>
      </w:r>
      <w:r>
        <w:t>const</w:t>
      </w:r>
      <w:r w:rsidRPr="007265B5">
        <w:rPr>
          <w:lang w:val="ru-RU"/>
        </w:rPr>
        <w:t xml:space="preserve"> </w:t>
      </w:r>
      <w:r>
        <w:t>name</w:t>
      </w:r>
      <w:r w:rsidRPr="007265B5">
        <w:rPr>
          <w:lang w:val="ru-RU"/>
        </w:rPr>
        <w:t xml:space="preserve"> = </w:t>
      </w:r>
      <w:r>
        <w:t>data</w:t>
      </w:r>
      <w:r w:rsidRPr="007265B5">
        <w:rPr>
          <w:lang w:val="ru-RU"/>
        </w:rPr>
        <w:t>.</w:t>
      </w:r>
      <w:r>
        <w:t>get</w:t>
      </w:r>
      <w:r w:rsidRPr="007265B5">
        <w:rPr>
          <w:lang w:val="ru-RU"/>
        </w:rPr>
        <w:t>('</w:t>
      </w:r>
      <w:proofErr w:type="spellStart"/>
      <w:r>
        <w:t>userName</w:t>
      </w:r>
      <w:proofErr w:type="spellEnd"/>
      <w:r w:rsidRPr="007265B5">
        <w:rPr>
          <w:lang w:val="ru-RU"/>
        </w:rPr>
        <w:t>');</w:t>
      </w:r>
      <w:r w:rsidRPr="007265B5">
        <w:rPr>
          <w:lang w:val="ru-RU"/>
        </w:rPr>
        <w:br/>
        <w:t xml:space="preserve">    </w:t>
      </w:r>
      <w:r>
        <w:t>const</w:t>
      </w:r>
      <w:r w:rsidRPr="007265B5">
        <w:rPr>
          <w:lang w:val="ru-RU"/>
        </w:rPr>
        <w:t xml:space="preserve"> </w:t>
      </w:r>
      <w:r>
        <w:t>email</w:t>
      </w:r>
      <w:r w:rsidRPr="007265B5">
        <w:rPr>
          <w:lang w:val="ru-RU"/>
        </w:rPr>
        <w:t xml:space="preserve"> = </w:t>
      </w:r>
      <w:r>
        <w:t>data</w:t>
      </w:r>
      <w:r w:rsidRPr="007265B5">
        <w:rPr>
          <w:lang w:val="ru-RU"/>
        </w:rPr>
        <w:t>.</w:t>
      </w:r>
      <w:r>
        <w:t>get</w:t>
      </w:r>
      <w:r w:rsidRPr="007265B5">
        <w:rPr>
          <w:lang w:val="ru-RU"/>
        </w:rPr>
        <w:t>('</w:t>
      </w:r>
      <w:r>
        <w:t>email</w:t>
      </w:r>
      <w:r w:rsidRPr="007265B5">
        <w:rPr>
          <w:lang w:val="ru-RU"/>
        </w:rPr>
        <w:t>');</w:t>
      </w:r>
      <w:r w:rsidRPr="007265B5">
        <w:rPr>
          <w:lang w:val="ru-RU"/>
        </w:rPr>
        <w:br/>
      </w:r>
      <w:r w:rsidRPr="007265B5">
        <w:rPr>
          <w:lang w:val="ru-RU"/>
        </w:rPr>
        <w:br/>
        <w:t xml:space="preserve">    </w:t>
      </w:r>
      <w:proofErr w:type="gramStart"/>
      <w:r>
        <w:t>console</w:t>
      </w:r>
      <w:r w:rsidRPr="007265B5">
        <w:rPr>
          <w:lang w:val="ru-RU"/>
        </w:rPr>
        <w:t>.</w:t>
      </w:r>
      <w:r>
        <w:t>log</w:t>
      </w:r>
      <w:r w:rsidRPr="007265B5">
        <w:rPr>
          <w:lang w:val="ru-RU"/>
        </w:rPr>
        <w:t xml:space="preserve">({ </w:t>
      </w:r>
      <w:r>
        <w:t>name</w:t>
      </w:r>
      <w:proofErr w:type="gramEnd"/>
      <w:r w:rsidRPr="007265B5">
        <w:rPr>
          <w:lang w:val="ru-RU"/>
        </w:rPr>
        <w:t xml:space="preserve">, </w:t>
      </w:r>
      <w:r>
        <w:t>email</w:t>
      </w:r>
      <w:r w:rsidRPr="007265B5">
        <w:rPr>
          <w:lang w:val="ru-RU"/>
        </w:rPr>
        <w:t xml:space="preserve"> });</w:t>
      </w:r>
      <w:r w:rsidRPr="007265B5">
        <w:rPr>
          <w:lang w:val="ru-RU"/>
        </w:rPr>
        <w:br/>
        <w:t>});</w:t>
      </w:r>
    </w:p>
    <w:p w14:paraId="1AC43986" w14:textId="0143D930" w:rsidR="0018685E" w:rsidRPr="007265B5" w:rsidRDefault="00000000">
      <w:pPr>
        <w:rPr>
          <w:lang w:val="ru-RU"/>
        </w:rPr>
      </w:pPr>
      <w:proofErr w:type="spellStart"/>
      <w:r>
        <w:t>FormData</w:t>
      </w:r>
      <w:proofErr w:type="spellEnd"/>
      <w:r w:rsidRPr="007265B5">
        <w:rPr>
          <w:lang w:val="ru-RU"/>
        </w:rPr>
        <w:t xml:space="preserve"> подходит и для чекбоксов, переключателей и других элементов формы, но способ представления зависит от типа контрола. Для </w:t>
      </w:r>
      <w:r>
        <w:t>checkbox</w:t>
      </w:r>
      <w:r w:rsidRPr="007265B5">
        <w:rPr>
          <w:lang w:val="ru-RU"/>
        </w:rPr>
        <w:t xml:space="preserve">, например, важно учитывать, отмечен ли он. Если чекбокс не отмечен, его значение может отсутствовать в </w:t>
      </w:r>
      <w:proofErr w:type="spellStart"/>
      <w:r>
        <w:t>FormData</w:t>
      </w:r>
      <w:proofErr w:type="spellEnd"/>
      <w:r w:rsidRPr="007265B5">
        <w:rPr>
          <w:lang w:val="ru-RU"/>
        </w:rPr>
        <w:t xml:space="preserve">. Для получения состояния конкретного </w:t>
      </w:r>
      <w:r>
        <w:t>checkbox</w:t>
      </w:r>
      <w:r w:rsidRPr="007265B5">
        <w:rPr>
          <w:lang w:val="ru-RU"/>
        </w:rPr>
        <w:t xml:space="preserve"> используется свойство </w:t>
      </w:r>
      <w:r>
        <w:t>checked</w:t>
      </w:r>
      <w:r w:rsidRPr="007265B5">
        <w:rPr>
          <w:lang w:val="ru-RU"/>
        </w:rPr>
        <w:t>.</w:t>
      </w:r>
    </w:p>
    <w:p w14:paraId="74DF80D3" w14:textId="61F874F7" w:rsidR="0018685E" w:rsidRPr="007265B5" w:rsidRDefault="00000000">
      <w:pPr>
        <w:pStyle w:val="21"/>
        <w:rPr>
          <w:lang w:val="ru-RU"/>
        </w:rPr>
      </w:pPr>
      <w:r w:rsidRPr="007265B5">
        <w:rPr>
          <w:rFonts w:ascii="Verdana" w:eastAsia="Verdana" w:hAnsi="Verdana"/>
          <w:lang w:val="ru-RU"/>
        </w:rPr>
        <w:lastRenderedPageBreak/>
        <w:t>3.4. Проверка данных в браузере</w:t>
      </w:r>
    </w:p>
    <w:p w14:paraId="3D5E12DE" w14:textId="77777777" w:rsidR="0018685E" w:rsidRPr="007265B5" w:rsidRDefault="00000000">
      <w:pPr>
        <w:rPr>
          <w:lang w:val="ru-RU"/>
        </w:rPr>
      </w:pPr>
      <w:r w:rsidRPr="007265B5">
        <w:rPr>
          <w:lang w:val="ru-RU"/>
        </w:rPr>
        <w:t xml:space="preserve">Атрибуты </w:t>
      </w:r>
      <w:r>
        <w:t>required</w:t>
      </w:r>
      <w:r w:rsidRPr="007265B5">
        <w:rPr>
          <w:lang w:val="ru-RU"/>
        </w:rPr>
        <w:t xml:space="preserve">, </w:t>
      </w:r>
      <w:proofErr w:type="spellStart"/>
      <w:r>
        <w:t>minlength</w:t>
      </w:r>
      <w:proofErr w:type="spellEnd"/>
      <w:r w:rsidRPr="007265B5">
        <w:rPr>
          <w:lang w:val="ru-RU"/>
        </w:rPr>
        <w:t xml:space="preserve">, </w:t>
      </w:r>
      <w:proofErr w:type="spellStart"/>
      <w:r>
        <w:t>maxlength</w:t>
      </w:r>
      <w:proofErr w:type="spellEnd"/>
      <w:r w:rsidRPr="007265B5">
        <w:rPr>
          <w:lang w:val="ru-RU"/>
        </w:rPr>
        <w:t xml:space="preserve">, </w:t>
      </w:r>
      <w:r>
        <w:t>min</w:t>
      </w:r>
      <w:r w:rsidRPr="007265B5">
        <w:rPr>
          <w:lang w:val="ru-RU"/>
        </w:rPr>
        <w:t xml:space="preserve">, </w:t>
      </w:r>
      <w:r>
        <w:t>max</w:t>
      </w:r>
      <w:r w:rsidRPr="007265B5">
        <w:rPr>
          <w:lang w:val="ru-RU"/>
        </w:rPr>
        <w:t xml:space="preserve">, </w:t>
      </w:r>
      <w:r>
        <w:t>step</w:t>
      </w:r>
      <w:r w:rsidRPr="007265B5">
        <w:rPr>
          <w:lang w:val="ru-RU"/>
        </w:rPr>
        <w:t xml:space="preserve"> и </w:t>
      </w:r>
      <w:r>
        <w:t>type</w:t>
      </w:r>
      <w:r w:rsidRPr="007265B5">
        <w:rPr>
          <w:lang w:val="ru-RU"/>
        </w:rPr>
        <w:t xml:space="preserve"> позволяют задать простые ограничения непосредственно в </w:t>
      </w:r>
      <w:r>
        <w:t>HTML</w:t>
      </w:r>
      <w:r w:rsidRPr="007265B5">
        <w:rPr>
          <w:lang w:val="ru-RU"/>
        </w:rPr>
        <w:t>. Браузер проверяет их перед стандартной отправкой формы. Такие ограничения дают пользователю быструю обратную связь и уменьшают количество очевидно некорректных значений.</w:t>
      </w:r>
    </w:p>
    <w:p w14:paraId="5D069DFF" w14:textId="77777777" w:rsidR="0018685E" w:rsidRDefault="00000000">
      <w:pPr>
        <w:pStyle w:val="Code"/>
        <w:spacing w:before="0"/>
      </w:pPr>
      <w:r>
        <w:t>&lt;input name='title' type='text' required minlength='3' maxlength='80'&gt;</w:t>
      </w:r>
      <w:r>
        <w:br/>
        <w:t>&lt;input name='quantity' type='number' min='1' max='100' step='1' required&gt;</w:t>
      </w:r>
      <w:r>
        <w:br/>
        <w:t>&lt;input name='email' type='email' required&gt;</w:t>
      </w:r>
    </w:p>
    <w:p w14:paraId="61E82730" w14:textId="77777777" w:rsidR="0018685E" w:rsidRPr="007265B5" w:rsidRDefault="00000000">
      <w:pPr>
        <w:rPr>
          <w:lang w:val="ru-RU"/>
        </w:rPr>
      </w:pPr>
      <w:r w:rsidRPr="007265B5">
        <w:rPr>
          <w:lang w:val="ru-RU"/>
        </w:rPr>
        <w:t xml:space="preserve">Если отправка формы перехватывается </w:t>
      </w:r>
      <w:r>
        <w:t>JavaScript</w:t>
      </w:r>
      <w:r w:rsidRPr="007265B5">
        <w:rPr>
          <w:lang w:val="ru-RU"/>
        </w:rPr>
        <w:t xml:space="preserve">, встроенную проверку можно запустить через </w:t>
      </w:r>
      <w:proofErr w:type="spellStart"/>
      <w:proofErr w:type="gramStart"/>
      <w:r>
        <w:t>checkValidity</w:t>
      </w:r>
      <w:proofErr w:type="spellEnd"/>
      <w:r w:rsidRPr="007265B5">
        <w:rPr>
          <w:lang w:val="ru-RU"/>
        </w:rPr>
        <w:t>(</w:t>
      </w:r>
      <w:proofErr w:type="gramEnd"/>
      <w:r w:rsidRPr="007265B5">
        <w:rPr>
          <w:lang w:val="ru-RU"/>
        </w:rPr>
        <w:t xml:space="preserve">) либо показать сообщения браузера через </w:t>
      </w:r>
      <w:proofErr w:type="spellStart"/>
      <w:proofErr w:type="gramStart"/>
      <w:r>
        <w:t>reportValidity</w:t>
      </w:r>
      <w:proofErr w:type="spellEnd"/>
      <w:r w:rsidRPr="007265B5">
        <w:rPr>
          <w:lang w:val="ru-RU"/>
        </w:rPr>
        <w:t>(</w:t>
      </w:r>
      <w:proofErr w:type="gramEnd"/>
      <w:r w:rsidRPr="007265B5">
        <w:rPr>
          <w:lang w:val="ru-RU"/>
        </w:rPr>
        <w:t xml:space="preserve">). Для отдельных условий применяется </w:t>
      </w:r>
      <w:proofErr w:type="spellStart"/>
      <w:proofErr w:type="gramStart"/>
      <w:r>
        <w:t>setCustomValidity</w:t>
      </w:r>
      <w:proofErr w:type="spellEnd"/>
      <w:r w:rsidRPr="007265B5">
        <w:rPr>
          <w:lang w:val="ru-RU"/>
        </w:rPr>
        <w:t>(</w:t>
      </w:r>
      <w:proofErr w:type="gramEnd"/>
      <w:r w:rsidRPr="007265B5">
        <w:rPr>
          <w:lang w:val="ru-RU"/>
        </w:rPr>
        <w:t>): пустая строка означает, что пользовательская проверка не обнаружила ошибку, а непустая строка задаёт сообщение об ошибке.</w:t>
      </w:r>
    </w:p>
    <w:p w14:paraId="22343754" w14:textId="77777777" w:rsidR="0018685E" w:rsidRPr="007265B5" w:rsidRDefault="00000000">
      <w:pPr>
        <w:pStyle w:val="Code"/>
        <w:spacing w:before="0"/>
        <w:rPr>
          <w:lang w:val="ru-RU"/>
        </w:rPr>
      </w:pPr>
      <w:r>
        <w:t>const</w:t>
      </w:r>
      <w:r w:rsidRPr="007265B5">
        <w:rPr>
          <w:lang w:val="ru-RU"/>
        </w:rPr>
        <w:t xml:space="preserve"> </w:t>
      </w:r>
      <w:proofErr w:type="spellStart"/>
      <w:r>
        <w:t>titleInput</w:t>
      </w:r>
      <w:proofErr w:type="spellEnd"/>
      <w:r w:rsidRPr="007265B5">
        <w:rPr>
          <w:lang w:val="ru-RU"/>
        </w:rPr>
        <w:t xml:space="preserve"> = </w:t>
      </w:r>
      <w:proofErr w:type="gramStart"/>
      <w:r>
        <w:t>document</w:t>
      </w:r>
      <w:r w:rsidRPr="007265B5">
        <w:rPr>
          <w:lang w:val="ru-RU"/>
        </w:rPr>
        <w:t>.</w:t>
      </w:r>
      <w:proofErr w:type="spellStart"/>
      <w:r>
        <w:t>querySelector</w:t>
      </w:r>
      <w:proofErr w:type="spellEnd"/>
      <w:proofErr w:type="gramEnd"/>
      <w:r w:rsidRPr="007265B5">
        <w:rPr>
          <w:lang w:val="ru-RU"/>
        </w:rPr>
        <w:t>('#</w:t>
      </w:r>
      <w:r>
        <w:t>task</w:t>
      </w:r>
      <w:r w:rsidRPr="007265B5">
        <w:rPr>
          <w:lang w:val="ru-RU"/>
        </w:rPr>
        <w:t>-</w:t>
      </w:r>
      <w:r>
        <w:t>title</w:t>
      </w:r>
      <w:r w:rsidRPr="007265B5">
        <w:rPr>
          <w:lang w:val="ru-RU"/>
        </w:rPr>
        <w:t>');</w:t>
      </w:r>
      <w:r w:rsidRPr="007265B5">
        <w:rPr>
          <w:lang w:val="ru-RU"/>
        </w:rPr>
        <w:br/>
      </w:r>
      <w:r w:rsidRPr="007265B5">
        <w:rPr>
          <w:lang w:val="ru-RU"/>
        </w:rPr>
        <w:br/>
      </w:r>
      <w:r>
        <w:t>function</w:t>
      </w:r>
      <w:r w:rsidRPr="007265B5">
        <w:rPr>
          <w:lang w:val="ru-RU"/>
        </w:rPr>
        <w:t xml:space="preserve"> </w:t>
      </w:r>
      <w:proofErr w:type="spellStart"/>
      <w:proofErr w:type="gramStart"/>
      <w:r>
        <w:t>validateTitle</w:t>
      </w:r>
      <w:proofErr w:type="spellEnd"/>
      <w:r w:rsidRPr="007265B5">
        <w:rPr>
          <w:lang w:val="ru-RU"/>
        </w:rPr>
        <w:t>(</w:t>
      </w:r>
      <w:proofErr w:type="gramEnd"/>
      <w:r w:rsidRPr="007265B5">
        <w:rPr>
          <w:lang w:val="ru-RU"/>
        </w:rPr>
        <w:t>) {</w:t>
      </w:r>
      <w:r w:rsidRPr="007265B5">
        <w:rPr>
          <w:lang w:val="ru-RU"/>
        </w:rPr>
        <w:br/>
        <w:t xml:space="preserve">    </w:t>
      </w:r>
      <w:r>
        <w:t>const</w:t>
      </w:r>
      <w:r w:rsidRPr="007265B5">
        <w:rPr>
          <w:lang w:val="ru-RU"/>
        </w:rPr>
        <w:t xml:space="preserve"> </w:t>
      </w:r>
      <w:r>
        <w:t>title</w:t>
      </w:r>
      <w:r w:rsidRPr="007265B5">
        <w:rPr>
          <w:lang w:val="ru-RU"/>
        </w:rPr>
        <w:t xml:space="preserve"> = </w:t>
      </w:r>
      <w:proofErr w:type="spellStart"/>
      <w:proofErr w:type="gramStart"/>
      <w:r>
        <w:t>titleInput</w:t>
      </w:r>
      <w:proofErr w:type="spellEnd"/>
      <w:r w:rsidRPr="007265B5">
        <w:rPr>
          <w:lang w:val="ru-RU"/>
        </w:rPr>
        <w:t>.</w:t>
      </w:r>
      <w:r>
        <w:t>value</w:t>
      </w:r>
      <w:r w:rsidRPr="007265B5">
        <w:rPr>
          <w:lang w:val="ru-RU"/>
        </w:rPr>
        <w:t>.</w:t>
      </w:r>
      <w:r>
        <w:t>trim</w:t>
      </w:r>
      <w:proofErr w:type="gramEnd"/>
      <w:r w:rsidRPr="007265B5">
        <w:rPr>
          <w:lang w:val="ru-RU"/>
        </w:rPr>
        <w:t>();</w:t>
      </w:r>
      <w:r w:rsidRPr="007265B5">
        <w:rPr>
          <w:lang w:val="ru-RU"/>
        </w:rPr>
        <w:br/>
      </w:r>
      <w:r w:rsidRPr="007265B5">
        <w:rPr>
          <w:lang w:val="ru-RU"/>
        </w:rPr>
        <w:br/>
        <w:t xml:space="preserve">    </w:t>
      </w:r>
      <w:r>
        <w:t>if</w:t>
      </w:r>
      <w:r w:rsidRPr="007265B5">
        <w:rPr>
          <w:lang w:val="ru-RU"/>
        </w:rPr>
        <w:t xml:space="preserve"> (</w:t>
      </w:r>
      <w:proofErr w:type="gramStart"/>
      <w:r>
        <w:t>title</w:t>
      </w:r>
      <w:r w:rsidRPr="007265B5">
        <w:rPr>
          <w:lang w:val="ru-RU"/>
        </w:rPr>
        <w:t>.</w:t>
      </w:r>
      <w:r>
        <w:t>length</w:t>
      </w:r>
      <w:proofErr w:type="gramEnd"/>
      <w:r w:rsidRPr="007265B5">
        <w:rPr>
          <w:lang w:val="ru-RU"/>
        </w:rPr>
        <w:t xml:space="preserve"> &lt; 3) {</w:t>
      </w:r>
      <w:r w:rsidRPr="007265B5">
        <w:rPr>
          <w:lang w:val="ru-RU"/>
        </w:rPr>
        <w:br/>
        <w:t xml:space="preserve">        </w:t>
      </w:r>
      <w:proofErr w:type="spellStart"/>
      <w:r>
        <w:t>titleInput</w:t>
      </w:r>
      <w:proofErr w:type="spellEnd"/>
      <w:r w:rsidRPr="007265B5">
        <w:rPr>
          <w:lang w:val="ru-RU"/>
        </w:rPr>
        <w:t>.</w:t>
      </w:r>
      <w:proofErr w:type="spellStart"/>
      <w:r>
        <w:t>setCustomValidity</w:t>
      </w:r>
      <w:proofErr w:type="spellEnd"/>
      <w:r w:rsidRPr="007265B5">
        <w:rPr>
          <w:lang w:val="ru-RU"/>
        </w:rPr>
        <w:t>('Название должно содержать минимум 3 символа');</w:t>
      </w:r>
      <w:r w:rsidRPr="007265B5">
        <w:rPr>
          <w:lang w:val="ru-RU"/>
        </w:rPr>
        <w:br/>
        <w:t xml:space="preserve">  </w:t>
      </w:r>
      <w:proofErr w:type="gramStart"/>
      <w:r w:rsidRPr="007265B5">
        <w:rPr>
          <w:lang w:val="ru-RU"/>
        </w:rPr>
        <w:t xml:space="preserve">  }</w:t>
      </w:r>
      <w:proofErr w:type="gramEnd"/>
      <w:r w:rsidRPr="007265B5">
        <w:rPr>
          <w:lang w:val="ru-RU"/>
        </w:rPr>
        <w:t xml:space="preserve"> </w:t>
      </w:r>
      <w:r>
        <w:t>else</w:t>
      </w:r>
      <w:r w:rsidRPr="007265B5">
        <w:rPr>
          <w:lang w:val="ru-RU"/>
        </w:rPr>
        <w:t xml:space="preserve"> {</w:t>
      </w:r>
      <w:r w:rsidRPr="007265B5">
        <w:rPr>
          <w:lang w:val="ru-RU"/>
        </w:rPr>
        <w:br/>
        <w:t xml:space="preserve">        </w:t>
      </w:r>
      <w:proofErr w:type="spellStart"/>
      <w:r>
        <w:t>titleInput</w:t>
      </w:r>
      <w:proofErr w:type="spellEnd"/>
      <w:r w:rsidRPr="007265B5">
        <w:rPr>
          <w:lang w:val="ru-RU"/>
        </w:rPr>
        <w:t>.</w:t>
      </w:r>
      <w:proofErr w:type="spellStart"/>
      <w:r>
        <w:t>setCustomValidity</w:t>
      </w:r>
      <w:proofErr w:type="spellEnd"/>
      <w:r w:rsidRPr="007265B5">
        <w:rPr>
          <w:lang w:val="ru-RU"/>
        </w:rPr>
        <w:t>('');</w:t>
      </w:r>
      <w:r w:rsidRPr="007265B5">
        <w:rPr>
          <w:lang w:val="ru-RU"/>
        </w:rPr>
        <w:br/>
        <w:t xml:space="preserve">  </w:t>
      </w:r>
      <w:proofErr w:type="gramStart"/>
      <w:r w:rsidRPr="007265B5">
        <w:rPr>
          <w:lang w:val="ru-RU"/>
        </w:rPr>
        <w:t xml:space="preserve">  }</w:t>
      </w:r>
      <w:proofErr w:type="gramEnd"/>
      <w:r w:rsidRPr="007265B5">
        <w:rPr>
          <w:lang w:val="ru-RU"/>
        </w:rPr>
        <w:br/>
        <w:t>}</w:t>
      </w:r>
      <w:r w:rsidRPr="007265B5">
        <w:rPr>
          <w:lang w:val="ru-RU"/>
        </w:rPr>
        <w:br/>
      </w:r>
      <w:r w:rsidRPr="007265B5">
        <w:rPr>
          <w:lang w:val="ru-RU"/>
        </w:rPr>
        <w:br/>
      </w:r>
      <w:proofErr w:type="spellStart"/>
      <w:r>
        <w:t>titleInput</w:t>
      </w:r>
      <w:proofErr w:type="spellEnd"/>
      <w:r w:rsidRPr="007265B5">
        <w:rPr>
          <w:lang w:val="ru-RU"/>
        </w:rPr>
        <w:t>.</w:t>
      </w:r>
      <w:proofErr w:type="spellStart"/>
      <w:r>
        <w:t>addEventListener</w:t>
      </w:r>
      <w:proofErr w:type="spellEnd"/>
      <w:r w:rsidRPr="007265B5">
        <w:rPr>
          <w:lang w:val="ru-RU"/>
        </w:rPr>
        <w:t>('</w:t>
      </w:r>
      <w:r>
        <w:t>input</w:t>
      </w:r>
      <w:r w:rsidRPr="007265B5">
        <w:rPr>
          <w:lang w:val="ru-RU"/>
        </w:rPr>
        <w:t xml:space="preserve">', </w:t>
      </w:r>
      <w:proofErr w:type="spellStart"/>
      <w:r>
        <w:t>validateTitle</w:t>
      </w:r>
      <w:proofErr w:type="spellEnd"/>
      <w:r w:rsidRPr="007265B5">
        <w:rPr>
          <w:lang w:val="ru-RU"/>
        </w:rPr>
        <w:t>);</w:t>
      </w:r>
    </w:p>
    <w:p w14:paraId="483B51A7" w14:textId="77777777" w:rsidR="0018685E" w:rsidRPr="007265B5" w:rsidRDefault="00000000">
      <w:pPr>
        <w:rPr>
          <w:lang w:val="ru-RU"/>
        </w:rPr>
      </w:pPr>
      <w:r w:rsidRPr="007265B5">
        <w:rPr>
          <w:lang w:val="ru-RU"/>
        </w:rPr>
        <w:t xml:space="preserve">Проверка в браузере нужна прежде всего для удобства. Она не является защитой сервера: пользователь может отключить </w:t>
      </w:r>
      <w:r>
        <w:t>JavaScript</w:t>
      </w:r>
      <w:r w:rsidRPr="007265B5">
        <w:rPr>
          <w:lang w:val="ru-RU"/>
        </w:rPr>
        <w:t>, отправить запрос вручную или изменить данные. Все важные правила должны повторно проверяться на серверной стороне.</w:t>
      </w:r>
    </w:p>
    <w:p w14:paraId="26B86017" w14:textId="48F47D8A" w:rsidR="0018685E" w:rsidRPr="007265B5" w:rsidRDefault="00000000">
      <w:pPr>
        <w:pStyle w:val="21"/>
        <w:rPr>
          <w:lang w:val="ru-RU"/>
        </w:rPr>
      </w:pPr>
      <w:r w:rsidRPr="007265B5">
        <w:rPr>
          <w:rFonts w:ascii="Verdana" w:eastAsia="Verdana" w:hAnsi="Verdana"/>
          <w:lang w:val="ru-RU"/>
        </w:rPr>
        <w:t>3.5. Пустые значения и нормализация текста</w:t>
      </w:r>
    </w:p>
    <w:p w14:paraId="0A4B25D4" w14:textId="77777777" w:rsidR="0018685E" w:rsidRPr="007265B5" w:rsidRDefault="00000000">
      <w:pPr>
        <w:rPr>
          <w:lang w:val="ru-RU"/>
        </w:rPr>
      </w:pPr>
      <w:r w:rsidRPr="007265B5">
        <w:rPr>
          <w:lang w:val="ru-RU"/>
        </w:rPr>
        <w:t xml:space="preserve">Для текстовых полей полезно удалять пробелы в начале и конце строки через </w:t>
      </w:r>
      <w:proofErr w:type="gramStart"/>
      <w:r>
        <w:t>trim</w:t>
      </w:r>
      <w:r w:rsidRPr="007265B5">
        <w:rPr>
          <w:lang w:val="ru-RU"/>
        </w:rPr>
        <w:t>(</w:t>
      </w:r>
      <w:proofErr w:type="gramEnd"/>
      <w:r w:rsidRPr="007265B5">
        <w:rPr>
          <w:lang w:val="ru-RU"/>
        </w:rPr>
        <w:t>). Значение, состоящее из пробелов, после такой обработки становится пустой строкой. Это предотвращает сохранение формально непустых, но фактически бессодержательных значений.</w:t>
      </w:r>
    </w:p>
    <w:p w14:paraId="7FF6F6D3" w14:textId="77777777" w:rsidR="0018685E" w:rsidRPr="007265B5" w:rsidRDefault="00000000">
      <w:pPr>
        <w:pStyle w:val="Code"/>
        <w:spacing w:before="0"/>
        <w:rPr>
          <w:lang w:val="ru-RU"/>
        </w:rPr>
      </w:pPr>
      <w:r>
        <w:t>const</w:t>
      </w:r>
      <w:r w:rsidRPr="007265B5">
        <w:rPr>
          <w:lang w:val="ru-RU"/>
        </w:rPr>
        <w:t xml:space="preserve"> </w:t>
      </w:r>
      <w:r>
        <w:t>title</w:t>
      </w:r>
      <w:r w:rsidRPr="007265B5">
        <w:rPr>
          <w:lang w:val="ru-RU"/>
        </w:rPr>
        <w:t xml:space="preserve"> = </w:t>
      </w:r>
      <w:proofErr w:type="spellStart"/>
      <w:proofErr w:type="gramStart"/>
      <w:r>
        <w:t>titleInput</w:t>
      </w:r>
      <w:proofErr w:type="spellEnd"/>
      <w:r w:rsidRPr="007265B5">
        <w:rPr>
          <w:lang w:val="ru-RU"/>
        </w:rPr>
        <w:t>.</w:t>
      </w:r>
      <w:r>
        <w:t>value</w:t>
      </w:r>
      <w:r w:rsidRPr="007265B5">
        <w:rPr>
          <w:lang w:val="ru-RU"/>
        </w:rPr>
        <w:t>.</w:t>
      </w:r>
      <w:r>
        <w:t>trim</w:t>
      </w:r>
      <w:proofErr w:type="gramEnd"/>
      <w:r w:rsidRPr="007265B5">
        <w:rPr>
          <w:lang w:val="ru-RU"/>
        </w:rPr>
        <w:t>();</w:t>
      </w:r>
      <w:r w:rsidRPr="007265B5">
        <w:rPr>
          <w:lang w:val="ru-RU"/>
        </w:rPr>
        <w:br/>
      </w:r>
      <w:r w:rsidRPr="007265B5">
        <w:rPr>
          <w:lang w:val="ru-RU"/>
        </w:rPr>
        <w:br/>
      </w:r>
      <w:r>
        <w:t>if</w:t>
      </w:r>
      <w:r w:rsidRPr="007265B5">
        <w:rPr>
          <w:lang w:val="ru-RU"/>
        </w:rPr>
        <w:t xml:space="preserve"> (</w:t>
      </w:r>
      <w:r>
        <w:t>title</w:t>
      </w:r>
      <w:r w:rsidRPr="007265B5">
        <w:rPr>
          <w:lang w:val="ru-RU"/>
        </w:rPr>
        <w:t xml:space="preserve"> === '') {</w:t>
      </w:r>
      <w:r w:rsidRPr="007265B5">
        <w:rPr>
          <w:lang w:val="ru-RU"/>
        </w:rPr>
        <w:br/>
        <w:t xml:space="preserve">    </w:t>
      </w:r>
      <w:proofErr w:type="spellStart"/>
      <w:r>
        <w:t>titleInput</w:t>
      </w:r>
      <w:proofErr w:type="spellEnd"/>
      <w:r w:rsidRPr="007265B5">
        <w:rPr>
          <w:lang w:val="ru-RU"/>
        </w:rPr>
        <w:t>.</w:t>
      </w:r>
      <w:proofErr w:type="spellStart"/>
      <w:r>
        <w:t>setCustomValidity</w:t>
      </w:r>
      <w:proofErr w:type="spellEnd"/>
      <w:r w:rsidRPr="007265B5">
        <w:rPr>
          <w:lang w:val="ru-RU"/>
        </w:rPr>
        <w:t>('Введите название');</w:t>
      </w:r>
      <w:r w:rsidRPr="007265B5">
        <w:rPr>
          <w:lang w:val="ru-RU"/>
        </w:rPr>
        <w:br/>
        <w:t xml:space="preserve">} </w:t>
      </w:r>
      <w:r>
        <w:t>else</w:t>
      </w:r>
      <w:r w:rsidRPr="007265B5">
        <w:rPr>
          <w:lang w:val="ru-RU"/>
        </w:rPr>
        <w:t xml:space="preserve"> {</w:t>
      </w:r>
      <w:r w:rsidRPr="007265B5">
        <w:rPr>
          <w:lang w:val="ru-RU"/>
        </w:rPr>
        <w:br/>
        <w:t xml:space="preserve">    </w:t>
      </w:r>
      <w:proofErr w:type="spellStart"/>
      <w:r>
        <w:t>titleInput</w:t>
      </w:r>
      <w:proofErr w:type="spellEnd"/>
      <w:r w:rsidRPr="007265B5">
        <w:rPr>
          <w:lang w:val="ru-RU"/>
        </w:rPr>
        <w:t>.</w:t>
      </w:r>
      <w:proofErr w:type="spellStart"/>
      <w:r>
        <w:t>setCustomValidity</w:t>
      </w:r>
      <w:proofErr w:type="spellEnd"/>
      <w:r w:rsidRPr="007265B5">
        <w:rPr>
          <w:lang w:val="ru-RU"/>
        </w:rPr>
        <w:t>('');</w:t>
      </w:r>
      <w:r w:rsidRPr="007265B5">
        <w:rPr>
          <w:lang w:val="ru-RU"/>
        </w:rPr>
        <w:br/>
        <w:t>}</w:t>
      </w:r>
    </w:p>
    <w:p w14:paraId="4068016D" w14:textId="77777777" w:rsidR="0018685E" w:rsidRPr="007265B5" w:rsidRDefault="00000000">
      <w:pPr>
        <w:rPr>
          <w:lang w:val="ru-RU"/>
        </w:rPr>
      </w:pPr>
      <w:r w:rsidRPr="007265B5">
        <w:rPr>
          <w:lang w:val="ru-RU"/>
        </w:rPr>
        <w:t xml:space="preserve">При сравнении текста без учёта регистра можно использовать </w:t>
      </w:r>
      <w:proofErr w:type="spellStart"/>
      <w:proofErr w:type="gramStart"/>
      <w:r>
        <w:t>toLowerCase</w:t>
      </w:r>
      <w:proofErr w:type="spellEnd"/>
      <w:r w:rsidRPr="007265B5">
        <w:rPr>
          <w:lang w:val="ru-RU"/>
        </w:rPr>
        <w:t>(</w:t>
      </w:r>
      <w:proofErr w:type="gramEnd"/>
      <w:r w:rsidRPr="007265B5">
        <w:rPr>
          <w:lang w:val="ru-RU"/>
        </w:rPr>
        <w:t>). Нормализацию следует применять осознанно: например, название задачи можно обрезать и сравнивать без учёта регистра, но пароли и многие другие значения нельзя произвольно менять.</w:t>
      </w:r>
    </w:p>
    <w:p w14:paraId="710B8757" w14:textId="7C6149D9" w:rsidR="0018685E" w:rsidRPr="007265B5" w:rsidRDefault="00000000">
      <w:pPr>
        <w:pStyle w:val="21"/>
        <w:rPr>
          <w:lang w:val="ru-RU"/>
        </w:rPr>
      </w:pPr>
      <w:r w:rsidRPr="007265B5">
        <w:rPr>
          <w:rFonts w:ascii="Verdana" w:eastAsia="Verdana" w:hAnsi="Verdana"/>
          <w:lang w:val="ru-RU"/>
        </w:rPr>
        <w:lastRenderedPageBreak/>
        <w:t>3.6. Сообщения об ошибках и доступность</w:t>
      </w:r>
    </w:p>
    <w:p w14:paraId="6253FF27" w14:textId="77777777" w:rsidR="0018685E" w:rsidRPr="007265B5" w:rsidRDefault="00000000">
      <w:pPr>
        <w:rPr>
          <w:lang w:val="ru-RU"/>
        </w:rPr>
      </w:pPr>
      <w:r w:rsidRPr="007265B5">
        <w:rPr>
          <w:lang w:val="ru-RU"/>
        </w:rPr>
        <w:t xml:space="preserve">Сообщение об ошибке должно помогать понять, какое поле требует исправления. Для этого сообщение удобно размещать рядом с полем, а связь указывать через </w:t>
      </w:r>
      <w:r>
        <w:t>aria</w:t>
      </w:r>
      <w:r w:rsidRPr="007265B5">
        <w:rPr>
          <w:lang w:val="ru-RU"/>
        </w:rPr>
        <w:t>-</w:t>
      </w:r>
      <w:proofErr w:type="spellStart"/>
      <w:r>
        <w:t>describedby</w:t>
      </w:r>
      <w:proofErr w:type="spellEnd"/>
      <w:r w:rsidRPr="007265B5">
        <w:rPr>
          <w:lang w:val="ru-RU"/>
        </w:rPr>
        <w:t xml:space="preserve">. При добавлении ошибки можно также установить </w:t>
      </w:r>
      <w:r>
        <w:t>aria</w:t>
      </w:r>
      <w:r w:rsidRPr="007265B5">
        <w:rPr>
          <w:lang w:val="ru-RU"/>
        </w:rPr>
        <w:t>-</w:t>
      </w:r>
      <w:r>
        <w:t>invalid</w:t>
      </w:r>
      <w:r w:rsidRPr="007265B5">
        <w:rPr>
          <w:lang w:val="ru-RU"/>
        </w:rPr>
        <w:t>=</w:t>
      </w:r>
      <w:r>
        <w:t>true</w:t>
      </w:r>
      <w:r w:rsidRPr="007265B5">
        <w:rPr>
          <w:lang w:val="ru-RU"/>
        </w:rPr>
        <w:t>. После успешного исправления эти признаки нужно обновить, иначе вспомогательные технологии продолжат сообщать, что поле заполнено неверно.</w:t>
      </w:r>
    </w:p>
    <w:p w14:paraId="4B706065" w14:textId="77777777" w:rsidR="0018685E" w:rsidRDefault="00000000">
      <w:pPr>
        <w:pStyle w:val="Code"/>
        <w:spacing w:before="0"/>
      </w:pPr>
      <w:r>
        <w:t>&lt;label for='task-title'&gt;</w:t>
      </w:r>
      <w:proofErr w:type="spellStart"/>
      <w:r>
        <w:t>Название</w:t>
      </w:r>
      <w:proofErr w:type="spellEnd"/>
      <w:r>
        <w:t xml:space="preserve"> </w:t>
      </w:r>
      <w:proofErr w:type="spellStart"/>
      <w:r>
        <w:t>задачи</w:t>
      </w:r>
      <w:proofErr w:type="spellEnd"/>
      <w:r>
        <w:t>&lt;/label&gt;</w:t>
      </w:r>
      <w:r>
        <w:br/>
        <w:t>&lt;input id='task-title' name='title' aria-describedby='title-error'&gt;</w:t>
      </w:r>
      <w:r>
        <w:br/>
        <w:t>&lt;p id='title-error' class='field-error' aria-live='polite'&gt;&lt;/p&gt;</w:t>
      </w:r>
    </w:p>
    <w:p w14:paraId="312EEBBE" w14:textId="77777777" w:rsidR="0018685E" w:rsidRPr="007265B5" w:rsidRDefault="00000000">
      <w:pPr>
        <w:rPr>
          <w:lang w:val="ru-RU"/>
        </w:rPr>
      </w:pPr>
      <w:r w:rsidRPr="007265B5">
        <w:rPr>
          <w:lang w:val="ru-RU"/>
        </w:rPr>
        <w:t xml:space="preserve">Не следует полагаться исключительно на цвет или значок для обозначения ошибки: рядом с полем должен быть текст. Для динамических сообщений можно использовать </w:t>
      </w:r>
      <w:r>
        <w:t>aria</w:t>
      </w:r>
      <w:r w:rsidRPr="007265B5">
        <w:rPr>
          <w:lang w:val="ru-RU"/>
        </w:rPr>
        <w:t>-</w:t>
      </w:r>
      <w:r>
        <w:t>live</w:t>
      </w:r>
      <w:r w:rsidRPr="007265B5">
        <w:rPr>
          <w:lang w:val="ru-RU"/>
        </w:rPr>
        <w:t>, чтобы обновление было замечено средствами чтения с экрана. При этом не стоит дублировать одно и то же сообщение сразу в нескольких местах без необходимости.</w:t>
      </w:r>
    </w:p>
    <w:p w14:paraId="7016A4D3" w14:textId="2F438584" w:rsidR="0018685E" w:rsidRPr="007265B5" w:rsidRDefault="00000000">
      <w:pPr>
        <w:pStyle w:val="21"/>
        <w:rPr>
          <w:lang w:val="ru-RU"/>
        </w:rPr>
      </w:pPr>
      <w:r w:rsidRPr="007265B5">
        <w:rPr>
          <w:rFonts w:ascii="Verdana" w:eastAsia="Verdana" w:hAnsi="Verdana"/>
          <w:lang w:val="ru-RU"/>
        </w:rPr>
        <w:t>3.7. Очистка формы и сброс значений</w:t>
      </w:r>
    </w:p>
    <w:p w14:paraId="2FBE1376" w14:textId="77777777" w:rsidR="0018685E" w:rsidRPr="007265B5" w:rsidRDefault="00000000">
      <w:pPr>
        <w:rPr>
          <w:lang w:val="ru-RU"/>
        </w:rPr>
      </w:pPr>
      <w:r w:rsidRPr="007265B5">
        <w:rPr>
          <w:lang w:val="ru-RU"/>
        </w:rPr>
        <w:t xml:space="preserve">После успешного добавления записи поле часто очищают, чтобы можно было сразу ввести следующую. Для этого можно присвоить пустую строку свойству </w:t>
      </w:r>
      <w:r>
        <w:t>value</w:t>
      </w:r>
      <w:r w:rsidRPr="007265B5">
        <w:rPr>
          <w:lang w:val="ru-RU"/>
        </w:rPr>
        <w:t xml:space="preserve"> конкретного поля или вызвать </w:t>
      </w:r>
      <w:proofErr w:type="gramStart"/>
      <w:r>
        <w:t>form</w:t>
      </w:r>
      <w:r w:rsidRPr="007265B5">
        <w:rPr>
          <w:lang w:val="ru-RU"/>
        </w:rPr>
        <w:t>.</w:t>
      </w:r>
      <w:r>
        <w:t>reset</w:t>
      </w:r>
      <w:proofErr w:type="gramEnd"/>
      <w:r w:rsidRPr="007265B5">
        <w:rPr>
          <w:lang w:val="ru-RU"/>
        </w:rPr>
        <w:t xml:space="preserve">(), чтобы вернуть контролы к значениям, заданным в </w:t>
      </w:r>
      <w:r>
        <w:t>HTML</w:t>
      </w:r>
      <w:r w:rsidRPr="007265B5">
        <w:rPr>
          <w:lang w:val="ru-RU"/>
        </w:rPr>
        <w:t xml:space="preserve">. </w:t>
      </w:r>
      <w:proofErr w:type="gramStart"/>
      <w:r>
        <w:t>reset</w:t>
      </w:r>
      <w:r w:rsidRPr="007265B5">
        <w:rPr>
          <w:lang w:val="ru-RU"/>
        </w:rPr>
        <w:t>(</w:t>
      </w:r>
      <w:proofErr w:type="gramEnd"/>
      <w:r w:rsidRPr="007265B5">
        <w:rPr>
          <w:lang w:val="ru-RU"/>
        </w:rPr>
        <w:t xml:space="preserve">) сбрасывает значения формы, но не очищает автоматически сообщения об ошибках и другие состояния, созданные </w:t>
      </w:r>
      <w:r>
        <w:t>JavaScript</w:t>
      </w:r>
      <w:r w:rsidRPr="007265B5">
        <w:rPr>
          <w:lang w:val="ru-RU"/>
        </w:rPr>
        <w:t>.</w:t>
      </w:r>
    </w:p>
    <w:p w14:paraId="29FD636B" w14:textId="77777777" w:rsidR="0018685E" w:rsidRDefault="00000000">
      <w:pPr>
        <w:pStyle w:val="Code"/>
        <w:spacing w:before="0"/>
      </w:pPr>
      <w:proofErr w:type="gramStart"/>
      <w:r>
        <w:t>form</w:t>
      </w:r>
      <w:r w:rsidRPr="007265B5">
        <w:rPr>
          <w:lang w:val="ru-RU"/>
        </w:rPr>
        <w:t>.</w:t>
      </w:r>
      <w:proofErr w:type="spellStart"/>
      <w:r>
        <w:t>addEventListener</w:t>
      </w:r>
      <w:proofErr w:type="spellEnd"/>
      <w:proofErr w:type="gramEnd"/>
      <w:r w:rsidRPr="007265B5">
        <w:rPr>
          <w:lang w:val="ru-RU"/>
        </w:rPr>
        <w:t>('</w:t>
      </w:r>
      <w:r>
        <w:t>submit</w:t>
      </w:r>
      <w:r w:rsidRPr="007265B5">
        <w:rPr>
          <w:lang w:val="ru-RU"/>
        </w:rPr>
        <w:t xml:space="preserve">', </w:t>
      </w:r>
      <w:r>
        <w:t>event</w:t>
      </w:r>
      <w:r w:rsidRPr="007265B5">
        <w:rPr>
          <w:lang w:val="ru-RU"/>
        </w:rPr>
        <w:t xml:space="preserve"> =&gt; {</w:t>
      </w:r>
      <w:r w:rsidRPr="007265B5">
        <w:rPr>
          <w:lang w:val="ru-RU"/>
        </w:rPr>
        <w:br/>
        <w:t xml:space="preserve">    </w:t>
      </w:r>
      <w:proofErr w:type="gramStart"/>
      <w:r>
        <w:t>event</w:t>
      </w:r>
      <w:r w:rsidRPr="007265B5">
        <w:rPr>
          <w:lang w:val="ru-RU"/>
        </w:rPr>
        <w:t>.</w:t>
      </w:r>
      <w:proofErr w:type="spellStart"/>
      <w:r>
        <w:t>preventDefault</w:t>
      </w:r>
      <w:proofErr w:type="spellEnd"/>
      <w:proofErr w:type="gramEnd"/>
      <w:r w:rsidRPr="007265B5">
        <w:rPr>
          <w:lang w:val="ru-RU"/>
        </w:rPr>
        <w:t>();</w:t>
      </w:r>
      <w:r w:rsidRPr="007265B5">
        <w:rPr>
          <w:lang w:val="ru-RU"/>
        </w:rPr>
        <w:br/>
      </w:r>
      <w:r w:rsidRPr="007265B5">
        <w:rPr>
          <w:lang w:val="ru-RU"/>
        </w:rPr>
        <w:br/>
        <w:t xml:space="preserve">    // Проверка и сохранение данных выполняются здесь.</w:t>
      </w:r>
      <w:r w:rsidRPr="007265B5">
        <w:rPr>
          <w:lang w:val="ru-RU"/>
        </w:rPr>
        <w:br/>
        <w:t xml:space="preserve">    </w:t>
      </w:r>
      <w:proofErr w:type="gramStart"/>
      <w:r>
        <w:t>form.reset</w:t>
      </w:r>
      <w:proofErr w:type="gramEnd"/>
      <w:r>
        <w:t>();</w:t>
      </w:r>
      <w:r>
        <w:br/>
        <w:t>});</w:t>
      </w:r>
    </w:p>
    <w:p w14:paraId="78DBD9A2" w14:textId="1517763E" w:rsidR="0018685E" w:rsidRPr="007265B5" w:rsidRDefault="00000000">
      <w:pPr>
        <w:pStyle w:val="21"/>
        <w:rPr>
          <w:lang w:val="ru-RU"/>
        </w:rPr>
      </w:pPr>
      <w:r>
        <w:rPr>
          <w:rFonts w:ascii="Verdana" w:eastAsia="Verdana" w:hAnsi="Verdana"/>
        </w:rPr>
        <w:t xml:space="preserve">3.8. </w:t>
      </w:r>
      <w:r w:rsidR="007265B5">
        <w:rPr>
          <w:rFonts w:ascii="Verdana" w:eastAsia="Verdana" w:hAnsi="Verdana"/>
          <w:lang w:val="ru-RU"/>
        </w:rPr>
        <w:t>Основные положения</w:t>
      </w:r>
    </w:p>
    <w:p w14:paraId="25390CEC" w14:textId="77777777" w:rsidR="0018685E" w:rsidRPr="007265B5" w:rsidRDefault="00000000">
      <w:pPr>
        <w:pStyle w:val="a0"/>
        <w:ind w:left="369"/>
        <w:jc w:val="left"/>
        <w:rPr>
          <w:lang w:val="ru-RU"/>
        </w:rPr>
      </w:pPr>
      <w:r w:rsidRPr="007265B5">
        <w:rPr>
          <w:lang w:val="ru-RU"/>
        </w:rPr>
        <w:t xml:space="preserve">Обработчик отправки следует регистрировать на </w:t>
      </w:r>
      <w:r>
        <w:t>form</w:t>
      </w:r>
      <w:r w:rsidRPr="007265B5">
        <w:rPr>
          <w:lang w:val="ru-RU"/>
        </w:rPr>
        <w:t>, а не только на кнопке.</w:t>
      </w:r>
    </w:p>
    <w:p w14:paraId="18B170F6" w14:textId="77777777" w:rsidR="0018685E" w:rsidRPr="007265B5" w:rsidRDefault="00000000">
      <w:pPr>
        <w:pStyle w:val="a0"/>
        <w:ind w:left="369"/>
        <w:jc w:val="left"/>
        <w:rPr>
          <w:lang w:val="ru-RU"/>
        </w:rPr>
      </w:pPr>
      <w:proofErr w:type="spellStart"/>
      <w:proofErr w:type="gramStart"/>
      <w:r>
        <w:t>preventDefault</w:t>
      </w:r>
      <w:proofErr w:type="spellEnd"/>
      <w:r w:rsidRPr="007265B5">
        <w:rPr>
          <w:lang w:val="ru-RU"/>
        </w:rPr>
        <w:t>(</w:t>
      </w:r>
      <w:proofErr w:type="gramEnd"/>
      <w:r w:rsidRPr="007265B5">
        <w:rPr>
          <w:lang w:val="ru-RU"/>
        </w:rPr>
        <w:t>) позволяет обработать форму без стандартной перезагрузки страницы.</w:t>
      </w:r>
    </w:p>
    <w:p w14:paraId="6A473BD2" w14:textId="77777777" w:rsidR="0018685E" w:rsidRPr="007265B5" w:rsidRDefault="00000000">
      <w:pPr>
        <w:pStyle w:val="a0"/>
        <w:ind w:left="369"/>
        <w:jc w:val="left"/>
        <w:rPr>
          <w:lang w:val="ru-RU"/>
        </w:rPr>
      </w:pPr>
      <w:proofErr w:type="spellStart"/>
      <w:r>
        <w:t>FormData</w:t>
      </w:r>
      <w:proofErr w:type="spellEnd"/>
      <w:r w:rsidRPr="007265B5">
        <w:rPr>
          <w:lang w:val="ru-RU"/>
        </w:rPr>
        <w:t xml:space="preserve"> собирает значения по атрибутам </w:t>
      </w:r>
      <w:r>
        <w:t>name</w:t>
      </w:r>
      <w:r w:rsidRPr="007265B5">
        <w:rPr>
          <w:lang w:val="ru-RU"/>
        </w:rPr>
        <w:t xml:space="preserve">; текущее значение поля доступно через </w:t>
      </w:r>
      <w:r>
        <w:t>value</w:t>
      </w:r>
      <w:r w:rsidRPr="007265B5">
        <w:rPr>
          <w:lang w:val="ru-RU"/>
        </w:rPr>
        <w:t>.</w:t>
      </w:r>
    </w:p>
    <w:p w14:paraId="49CED8CE" w14:textId="77777777" w:rsidR="0018685E" w:rsidRPr="007265B5" w:rsidRDefault="00000000">
      <w:pPr>
        <w:pStyle w:val="a0"/>
        <w:ind w:left="369"/>
        <w:jc w:val="left"/>
        <w:rPr>
          <w:lang w:val="ru-RU"/>
        </w:rPr>
      </w:pPr>
      <w:r w:rsidRPr="007265B5">
        <w:rPr>
          <w:lang w:val="ru-RU"/>
        </w:rPr>
        <w:t xml:space="preserve">Атрибуты </w:t>
      </w:r>
      <w:r>
        <w:t>HTML</w:t>
      </w:r>
      <w:r w:rsidRPr="007265B5">
        <w:rPr>
          <w:lang w:val="ru-RU"/>
        </w:rPr>
        <w:t xml:space="preserve"> обеспечивают базовую встроенную проверку, которую можно дополнить </w:t>
      </w:r>
      <w:r>
        <w:t>JavaScript</w:t>
      </w:r>
      <w:r w:rsidRPr="007265B5">
        <w:rPr>
          <w:lang w:val="ru-RU"/>
        </w:rPr>
        <w:t>.</w:t>
      </w:r>
    </w:p>
    <w:p w14:paraId="1F6037CC" w14:textId="77777777" w:rsidR="0018685E" w:rsidRPr="007265B5" w:rsidRDefault="00000000">
      <w:pPr>
        <w:pStyle w:val="a0"/>
        <w:ind w:left="369"/>
        <w:jc w:val="left"/>
        <w:rPr>
          <w:lang w:val="ru-RU"/>
        </w:rPr>
      </w:pPr>
      <w:r w:rsidRPr="007265B5">
        <w:rPr>
          <w:lang w:val="ru-RU"/>
        </w:rPr>
        <w:t>Клиентская проверка улучшает интерфейс, но не заменяет проверку данных на сервере.</w:t>
      </w:r>
    </w:p>
    <w:p w14:paraId="4949423C" w14:textId="77777777" w:rsidR="0018685E" w:rsidRPr="007265B5" w:rsidRDefault="00000000">
      <w:pPr>
        <w:pStyle w:val="a0"/>
        <w:ind w:left="369"/>
        <w:jc w:val="left"/>
        <w:rPr>
          <w:lang w:val="ru-RU"/>
        </w:rPr>
      </w:pPr>
      <w:r w:rsidRPr="007265B5">
        <w:rPr>
          <w:lang w:val="ru-RU"/>
        </w:rPr>
        <w:t>Ошибки должны быть понятными, связаны с соответствующими полями и корректно удаляться после исправления.</w:t>
      </w:r>
    </w:p>
    <w:p w14:paraId="1A7EC952" w14:textId="20A9A4C9" w:rsidR="0018685E" w:rsidRPr="007265B5" w:rsidRDefault="00000000">
      <w:pPr>
        <w:pStyle w:val="1"/>
        <w:rPr>
          <w:lang w:val="ru-RU"/>
        </w:rPr>
      </w:pPr>
      <w:r w:rsidRPr="007265B5">
        <w:rPr>
          <w:rFonts w:ascii="Verdana" w:eastAsia="Verdana" w:hAnsi="Verdana"/>
          <w:lang w:val="ru-RU"/>
        </w:rPr>
        <w:lastRenderedPageBreak/>
        <w:t>4. Организация небольшого интерфейса</w:t>
      </w:r>
    </w:p>
    <w:p w14:paraId="0CFE1A3F" w14:textId="77777777" w:rsidR="0018685E" w:rsidRPr="007265B5" w:rsidRDefault="00000000">
      <w:pPr>
        <w:rPr>
          <w:lang w:val="ru-RU"/>
        </w:rPr>
      </w:pPr>
      <w:r w:rsidRPr="007265B5">
        <w:rPr>
          <w:lang w:val="ru-RU"/>
        </w:rPr>
        <w:t xml:space="preserve">При работе с </w:t>
      </w:r>
      <w:r>
        <w:t>DOM</w:t>
      </w:r>
      <w:r w:rsidRPr="007265B5">
        <w:rPr>
          <w:lang w:val="ru-RU"/>
        </w:rPr>
        <w:t xml:space="preserve"> легко начать менять элементы страницы прямо в каждом обработчике. Для маленького примера это допустимо, но по мере роста интерфейса становится трудно понять, где хранится актуальное состояние и почему разные части страницы показывают разные данные.</w:t>
      </w:r>
    </w:p>
    <w:p w14:paraId="0B4192FF" w14:textId="77777777" w:rsidR="0018685E" w:rsidRPr="007265B5" w:rsidRDefault="00000000">
      <w:pPr>
        <w:rPr>
          <w:lang w:val="ru-RU"/>
        </w:rPr>
      </w:pPr>
      <w:r w:rsidRPr="007265B5">
        <w:rPr>
          <w:lang w:val="ru-RU"/>
        </w:rPr>
        <w:t xml:space="preserve">Для списков, фильтров и форм удобно разделять данные и их отображение. Данные хранятся в массиве объектов, а отдельная функция строит </w:t>
      </w:r>
      <w:r>
        <w:t>DOM</w:t>
      </w:r>
      <w:r w:rsidRPr="007265B5">
        <w:rPr>
          <w:lang w:val="ru-RU"/>
        </w:rPr>
        <w:t xml:space="preserve"> на основе текущего массива. При добавлении, удалении или изменении записи сначала обновляются данные, затем вызывается функция отображения. Такой подход не является обязательным для каждой страницы, но помогает не смешивать обработку действий пользователя с построением разметки.</w:t>
      </w:r>
    </w:p>
    <w:p w14:paraId="6DB0E546" w14:textId="77777777" w:rsidR="0018685E" w:rsidRDefault="00000000">
      <w:pPr>
        <w:pStyle w:val="Code"/>
        <w:spacing w:before="0"/>
      </w:pPr>
      <w:r>
        <w:t>let</w:t>
      </w:r>
      <w:r w:rsidRPr="007265B5">
        <w:rPr>
          <w:lang w:val="ru-RU"/>
        </w:rPr>
        <w:t xml:space="preserve"> </w:t>
      </w:r>
      <w:r>
        <w:t>tasks</w:t>
      </w:r>
      <w:r w:rsidRPr="007265B5">
        <w:rPr>
          <w:lang w:val="ru-RU"/>
        </w:rPr>
        <w:t xml:space="preserve"> = [</w:t>
      </w:r>
      <w:r w:rsidRPr="007265B5">
        <w:rPr>
          <w:lang w:val="ru-RU"/>
        </w:rPr>
        <w:br/>
        <w:t xml:space="preserve"> </w:t>
      </w:r>
      <w:proofErr w:type="gramStart"/>
      <w:r w:rsidRPr="007265B5">
        <w:rPr>
          <w:lang w:val="ru-RU"/>
        </w:rPr>
        <w:t xml:space="preserve">   {</w:t>
      </w:r>
      <w:proofErr w:type="gramEnd"/>
      <w:r w:rsidRPr="007265B5">
        <w:rPr>
          <w:lang w:val="ru-RU"/>
        </w:rPr>
        <w:t xml:space="preserve"> </w:t>
      </w:r>
      <w:r>
        <w:t>id</w:t>
      </w:r>
      <w:r w:rsidRPr="007265B5">
        <w:rPr>
          <w:lang w:val="ru-RU"/>
        </w:rPr>
        <w:t xml:space="preserve">: 1, </w:t>
      </w:r>
      <w:r>
        <w:t>title</w:t>
      </w:r>
      <w:r w:rsidRPr="007265B5">
        <w:rPr>
          <w:lang w:val="ru-RU"/>
        </w:rPr>
        <w:t xml:space="preserve">: 'Подготовить отчёт', </w:t>
      </w:r>
      <w:r>
        <w:t>completed</w:t>
      </w:r>
      <w:r w:rsidRPr="007265B5">
        <w:rPr>
          <w:lang w:val="ru-RU"/>
        </w:rPr>
        <w:t xml:space="preserve">: </w:t>
      </w:r>
      <w:r>
        <w:t>false</w:t>
      </w:r>
      <w:r w:rsidRPr="007265B5">
        <w:rPr>
          <w:lang w:val="ru-RU"/>
        </w:rPr>
        <w:t xml:space="preserve"> },</w:t>
      </w:r>
      <w:r w:rsidRPr="007265B5">
        <w:rPr>
          <w:lang w:val="ru-RU"/>
        </w:rPr>
        <w:br/>
        <w:t xml:space="preserve"> </w:t>
      </w:r>
      <w:proofErr w:type="gramStart"/>
      <w:r w:rsidRPr="007265B5">
        <w:rPr>
          <w:lang w:val="ru-RU"/>
        </w:rPr>
        <w:t xml:space="preserve">   {</w:t>
      </w:r>
      <w:proofErr w:type="gramEnd"/>
      <w:r w:rsidRPr="007265B5">
        <w:rPr>
          <w:lang w:val="ru-RU"/>
        </w:rPr>
        <w:t xml:space="preserve"> </w:t>
      </w:r>
      <w:r>
        <w:t>id</w:t>
      </w:r>
      <w:r w:rsidRPr="007265B5">
        <w:rPr>
          <w:lang w:val="ru-RU"/>
        </w:rPr>
        <w:t xml:space="preserve">: 2, </w:t>
      </w:r>
      <w:r>
        <w:t>title</w:t>
      </w:r>
      <w:r w:rsidRPr="007265B5">
        <w:rPr>
          <w:lang w:val="ru-RU"/>
        </w:rPr>
        <w:t xml:space="preserve">: 'Повторить массивы', </w:t>
      </w:r>
      <w:r>
        <w:t>completed</w:t>
      </w:r>
      <w:r w:rsidRPr="007265B5">
        <w:rPr>
          <w:lang w:val="ru-RU"/>
        </w:rPr>
        <w:t xml:space="preserve">: </w:t>
      </w:r>
      <w:proofErr w:type="gramStart"/>
      <w:r>
        <w:t>true</w:t>
      </w:r>
      <w:r w:rsidRPr="007265B5">
        <w:rPr>
          <w:lang w:val="ru-RU"/>
        </w:rPr>
        <w:t xml:space="preserve"> }</w:t>
      </w:r>
      <w:proofErr w:type="gramEnd"/>
      <w:r w:rsidRPr="007265B5">
        <w:rPr>
          <w:lang w:val="ru-RU"/>
        </w:rPr>
        <w:br/>
        <w:t>];</w:t>
      </w:r>
      <w:r w:rsidRPr="007265B5">
        <w:rPr>
          <w:lang w:val="ru-RU"/>
        </w:rPr>
        <w:br/>
      </w:r>
      <w:r w:rsidRPr="007265B5">
        <w:rPr>
          <w:lang w:val="ru-RU"/>
        </w:rPr>
        <w:br/>
      </w:r>
      <w:r>
        <w:t>function</w:t>
      </w:r>
      <w:r w:rsidRPr="007265B5">
        <w:rPr>
          <w:lang w:val="ru-RU"/>
        </w:rPr>
        <w:t xml:space="preserve"> </w:t>
      </w:r>
      <w:proofErr w:type="spellStart"/>
      <w:proofErr w:type="gramStart"/>
      <w:r>
        <w:t>renderTasks</w:t>
      </w:r>
      <w:proofErr w:type="spellEnd"/>
      <w:r w:rsidRPr="007265B5">
        <w:rPr>
          <w:lang w:val="ru-RU"/>
        </w:rPr>
        <w:t>(</w:t>
      </w:r>
      <w:proofErr w:type="gramEnd"/>
      <w:r w:rsidRPr="007265B5">
        <w:rPr>
          <w:lang w:val="ru-RU"/>
        </w:rPr>
        <w:t>) {</w:t>
      </w:r>
      <w:r w:rsidRPr="007265B5">
        <w:rPr>
          <w:lang w:val="ru-RU"/>
        </w:rPr>
        <w:br/>
        <w:t xml:space="preserve">    // Очистить контейнер и построить элементы из </w:t>
      </w:r>
      <w:r>
        <w:t>tasks</w:t>
      </w:r>
      <w:r w:rsidRPr="007265B5">
        <w:rPr>
          <w:lang w:val="ru-RU"/>
        </w:rPr>
        <w:t>.</w:t>
      </w:r>
      <w:r w:rsidRPr="007265B5">
        <w:rPr>
          <w:lang w:val="ru-RU"/>
        </w:rPr>
        <w:br/>
        <w:t>}</w:t>
      </w:r>
      <w:r w:rsidRPr="007265B5">
        <w:rPr>
          <w:lang w:val="ru-RU"/>
        </w:rPr>
        <w:br/>
      </w:r>
      <w:r w:rsidRPr="007265B5">
        <w:rPr>
          <w:lang w:val="ru-RU"/>
        </w:rPr>
        <w:br/>
      </w:r>
      <w:r>
        <w:t xml:space="preserve">function </w:t>
      </w:r>
      <w:proofErr w:type="spellStart"/>
      <w:r>
        <w:t>addTask</w:t>
      </w:r>
      <w:proofErr w:type="spellEnd"/>
      <w:r>
        <w:t>(title) {</w:t>
      </w:r>
      <w:r>
        <w:br/>
        <w:t xml:space="preserve">    </w:t>
      </w:r>
      <w:proofErr w:type="spellStart"/>
      <w:proofErr w:type="gramStart"/>
      <w:r>
        <w:t>tasks.push</w:t>
      </w:r>
      <w:proofErr w:type="spellEnd"/>
      <w:proofErr w:type="gramEnd"/>
      <w:r>
        <w:t>({</w:t>
      </w:r>
      <w:r>
        <w:br/>
        <w:t xml:space="preserve">        id: </w:t>
      </w:r>
      <w:proofErr w:type="spellStart"/>
      <w:proofErr w:type="gramStart"/>
      <w:r>
        <w:t>Date.now</w:t>
      </w:r>
      <w:proofErr w:type="spellEnd"/>
      <w:r>
        <w:t>(</w:t>
      </w:r>
      <w:proofErr w:type="gramEnd"/>
      <w:r>
        <w:t>),</w:t>
      </w:r>
      <w:r>
        <w:br/>
        <w:t xml:space="preserve">        title,</w:t>
      </w:r>
      <w:r>
        <w:br/>
        <w:t xml:space="preserve">        completed: false</w:t>
      </w:r>
      <w:r>
        <w:br/>
        <w:t xml:space="preserve">    });</w:t>
      </w:r>
      <w:r>
        <w:br/>
      </w:r>
      <w:r>
        <w:br/>
        <w:t xml:space="preserve">    </w:t>
      </w:r>
      <w:proofErr w:type="spellStart"/>
      <w:proofErr w:type="gramStart"/>
      <w:r>
        <w:t>renderTasks</w:t>
      </w:r>
      <w:proofErr w:type="spellEnd"/>
      <w:r>
        <w:t>(</w:t>
      </w:r>
      <w:proofErr w:type="gramEnd"/>
      <w:r>
        <w:t>);</w:t>
      </w:r>
      <w:r>
        <w:br/>
        <w:t>}</w:t>
      </w:r>
    </w:p>
    <w:p w14:paraId="3658A7D0" w14:textId="77777777" w:rsidR="0018685E" w:rsidRPr="007265B5" w:rsidRDefault="00000000">
      <w:pPr>
        <w:rPr>
          <w:lang w:val="ru-RU"/>
        </w:rPr>
      </w:pPr>
      <w:r w:rsidRPr="007265B5">
        <w:rPr>
          <w:lang w:val="ru-RU"/>
        </w:rPr>
        <w:t xml:space="preserve">В этом примере массив </w:t>
      </w:r>
      <w:r>
        <w:t>tasks</w:t>
      </w:r>
      <w:r w:rsidRPr="007265B5">
        <w:rPr>
          <w:lang w:val="ru-RU"/>
        </w:rPr>
        <w:t xml:space="preserve"> является источником данных, а список на странице - его отображением. При удалении задачи следует удалить объект из массива и заново отобразить список, а не только убрать соответствующий </w:t>
      </w:r>
      <w:r>
        <w:t>li</w:t>
      </w:r>
      <w:r w:rsidRPr="007265B5">
        <w:rPr>
          <w:lang w:val="ru-RU"/>
        </w:rPr>
        <w:t xml:space="preserve"> из </w:t>
      </w:r>
      <w:r>
        <w:t>DOM</w:t>
      </w:r>
      <w:r w:rsidRPr="007265B5">
        <w:rPr>
          <w:lang w:val="ru-RU"/>
        </w:rPr>
        <w:t xml:space="preserve">. Иначе при следующем </w:t>
      </w:r>
      <w:proofErr w:type="spellStart"/>
      <w:proofErr w:type="gramStart"/>
      <w:r>
        <w:t>renderTasks</w:t>
      </w:r>
      <w:proofErr w:type="spellEnd"/>
      <w:r w:rsidRPr="007265B5">
        <w:rPr>
          <w:lang w:val="ru-RU"/>
        </w:rPr>
        <w:t>(</w:t>
      </w:r>
      <w:proofErr w:type="gramEnd"/>
      <w:r w:rsidRPr="007265B5">
        <w:rPr>
          <w:lang w:val="ru-RU"/>
        </w:rPr>
        <w:t>) запись может появиться снова, поскольку она всё ещё находится в массиве.</w:t>
      </w:r>
    </w:p>
    <w:p w14:paraId="022ABA4C" w14:textId="77777777" w:rsidR="0018685E" w:rsidRPr="007265B5" w:rsidRDefault="00000000">
      <w:pPr>
        <w:rPr>
          <w:lang w:val="ru-RU"/>
        </w:rPr>
      </w:pPr>
      <w:r w:rsidRPr="007265B5">
        <w:rPr>
          <w:lang w:val="ru-RU"/>
        </w:rPr>
        <w:t xml:space="preserve">При создании узлов важно разделять структуру и пользовательский текст. Структуру можно описать через </w:t>
      </w:r>
      <w:proofErr w:type="spellStart"/>
      <w:proofErr w:type="gramStart"/>
      <w:r>
        <w:t>createElement</w:t>
      </w:r>
      <w:proofErr w:type="spellEnd"/>
      <w:r w:rsidRPr="007265B5">
        <w:rPr>
          <w:lang w:val="ru-RU"/>
        </w:rPr>
        <w:t>(</w:t>
      </w:r>
      <w:proofErr w:type="gramEnd"/>
      <w:r w:rsidRPr="007265B5">
        <w:rPr>
          <w:lang w:val="ru-RU"/>
        </w:rPr>
        <w:t xml:space="preserve">), а строки, введённые пользователем, помещать в </w:t>
      </w:r>
      <w:proofErr w:type="spellStart"/>
      <w:r>
        <w:t>textContent</w:t>
      </w:r>
      <w:proofErr w:type="spellEnd"/>
      <w:r w:rsidRPr="007265B5">
        <w:rPr>
          <w:lang w:val="ru-RU"/>
        </w:rPr>
        <w:t xml:space="preserve">. Это одновременно упрощает работу с </w:t>
      </w:r>
      <w:r>
        <w:t>DOM</w:t>
      </w:r>
      <w:r w:rsidRPr="007265B5">
        <w:rPr>
          <w:lang w:val="ru-RU"/>
        </w:rPr>
        <w:t xml:space="preserve"> и снижает риск некорректной интерпретации ввода как </w:t>
      </w:r>
      <w:r>
        <w:t>HTML</w:t>
      </w:r>
      <w:r w:rsidRPr="007265B5">
        <w:rPr>
          <w:lang w:val="ru-RU"/>
        </w:rPr>
        <w:t>.</w:t>
      </w:r>
    </w:p>
    <w:p w14:paraId="3C39A005" w14:textId="19474C73" w:rsidR="0018685E" w:rsidRPr="007265B5" w:rsidRDefault="00000000">
      <w:pPr>
        <w:pStyle w:val="1"/>
        <w:rPr>
          <w:lang w:val="ru-RU"/>
        </w:rPr>
      </w:pPr>
      <w:r w:rsidRPr="007265B5">
        <w:rPr>
          <w:rFonts w:ascii="Verdana" w:eastAsia="Verdana" w:hAnsi="Verdana"/>
          <w:lang w:val="ru-RU"/>
        </w:rPr>
        <w:lastRenderedPageBreak/>
        <w:t xml:space="preserve">5. Частые ошибки при работе с </w:t>
      </w:r>
      <w:r>
        <w:rPr>
          <w:rFonts w:ascii="Verdana" w:eastAsia="Verdana" w:hAnsi="Verdana"/>
        </w:rPr>
        <w:t>DOM</w:t>
      </w:r>
      <w:r w:rsidRPr="007265B5">
        <w:rPr>
          <w:rFonts w:ascii="Verdana" w:eastAsia="Verdana" w:hAnsi="Verdana"/>
          <w:lang w:val="ru-RU"/>
        </w:rPr>
        <w:t>, событиями и формами</w:t>
      </w:r>
    </w:p>
    <w:p w14:paraId="09BCB252" w14:textId="77777777" w:rsidR="0018685E" w:rsidRPr="007265B5" w:rsidRDefault="00000000">
      <w:pPr>
        <w:pStyle w:val="21"/>
        <w:rPr>
          <w:lang w:val="ru-RU"/>
        </w:rPr>
      </w:pPr>
      <w:r w:rsidRPr="007265B5">
        <w:rPr>
          <w:rFonts w:ascii="Verdana" w:eastAsia="Verdana" w:hAnsi="Verdana"/>
          <w:lang w:val="ru-RU"/>
        </w:rPr>
        <w:t>5.1. Обращение к несуществующему элементу</w:t>
      </w:r>
    </w:p>
    <w:p w14:paraId="27119762" w14:textId="77777777" w:rsidR="0018685E" w:rsidRPr="007265B5" w:rsidRDefault="00000000">
      <w:pPr>
        <w:rPr>
          <w:lang w:val="ru-RU"/>
        </w:rPr>
      </w:pPr>
      <w:r w:rsidRPr="007265B5">
        <w:rPr>
          <w:lang w:val="ru-RU"/>
        </w:rPr>
        <w:t xml:space="preserve">Селектор может не совпасть с разметкой из-за опечатки, отсутствующего элемента или слишком раннего выполнения скрипта. Перед обращением к свойствам следует проверить, что элемент найден, либо убедиться, что </w:t>
      </w:r>
      <w:r>
        <w:t>HTML</w:t>
      </w:r>
      <w:r w:rsidRPr="007265B5">
        <w:rPr>
          <w:lang w:val="ru-RU"/>
        </w:rPr>
        <w:t xml:space="preserve"> и скрипт согласованы и выполняются в правильном порядке.</w:t>
      </w:r>
    </w:p>
    <w:p w14:paraId="68E948CA" w14:textId="77777777" w:rsidR="0018685E" w:rsidRDefault="00000000">
      <w:pPr>
        <w:pStyle w:val="Code"/>
        <w:spacing w:before="0"/>
      </w:pPr>
      <w:r>
        <w:t xml:space="preserve">const button = </w:t>
      </w:r>
      <w:proofErr w:type="spellStart"/>
      <w:proofErr w:type="gramStart"/>
      <w:r>
        <w:t>document.querySelector</w:t>
      </w:r>
      <w:proofErr w:type="spellEnd"/>
      <w:proofErr w:type="gramEnd"/>
      <w:r>
        <w:t>('#save');</w:t>
      </w:r>
      <w:r>
        <w:br/>
      </w:r>
      <w:r>
        <w:br/>
        <w:t xml:space="preserve">if </w:t>
      </w:r>
      <w:proofErr w:type="gramStart"/>
      <w:r>
        <w:t>(!button</w:t>
      </w:r>
      <w:proofErr w:type="gramEnd"/>
      <w:r>
        <w:t>) {</w:t>
      </w:r>
      <w:r>
        <w:br/>
        <w:t xml:space="preserve">    </w:t>
      </w:r>
      <w:proofErr w:type="gramStart"/>
      <w:r>
        <w:t>console.error</w:t>
      </w:r>
      <w:proofErr w:type="gramEnd"/>
      <w:r>
        <w:t>('Кнопка #save не найдена');</w:t>
      </w:r>
      <w:r>
        <w:br/>
        <w:t>} else {</w:t>
      </w:r>
      <w:r>
        <w:br/>
        <w:t xml:space="preserve">    </w:t>
      </w:r>
      <w:proofErr w:type="gramStart"/>
      <w:r>
        <w:t>button.disabled</w:t>
      </w:r>
      <w:proofErr w:type="gramEnd"/>
      <w:r>
        <w:t xml:space="preserve"> = false;</w:t>
      </w:r>
      <w:r>
        <w:br/>
        <w:t>}</w:t>
      </w:r>
    </w:p>
    <w:p w14:paraId="589A6471" w14:textId="77777777" w:rsidR="0018685E" w:rsidRPr="007265B5" w:rsidRDefault="00000000">
      <w:pPr>
        <w:pStyle w:val="21"/>
        <w:rPr>
          <w:lang w:val="ru-RU"/>
        </w:rPr>
      </w:pPr>
      <w:r w:rsidRPr="007265B5">
        <w:rPr>
          <w:rFonts w:ascii="Verdana" w:eastAsia="Verdana" w:hAnsi="Verdana"/>
          <w:lang w:val="ru-RU"/>
        </w:rPr>
        <w:t>5.2. Вызов обработчика вместо передачи функции</w:t>
      </w:r>
    </w:p>
    <w:p w14:paraId="360C34F1" w14:textId="77777777" w:rsidR="0018685E" w:rsidRPr="007265B5" w:rsidRDefault="00000000">
      <w:pPr>
        <w:rPr>
          <w:lang w:val="ru-RU"/>
        </w:rPr>
      </w:pPr>
      <w:r w:rsidRPr="007265B5">
        <w:rPr>
          <w:lang w:val="ru-RU"/>
        </w:rPr>
        <w:t xml:space="preserve">В </w:t>
      </w:r>
      <w:proofErr w:type="spellStart"/>
      <w:proofErr w:type="gramStart"/>
      <w:r>
        <w:t>addEventListener</w:t>
      </w:r>
      <w:proofErr w:type="spellEnd"/>
      <w:r w:rsidRPr="007265B5">
        <w:rPr>
          <w:lang w:val="ru-RU"/>
        </w:rPr>
        <w:t>(</w:t>
      </w:r>
      <w:proofErr w:type="gramEnd"/>
      <w:r w:rsidRPr="007265B5">
        <w:rPr>
          <w:lang w:val="ru-RU"/>
        </w:rPr>
        <w:t>) передаётся ссылка на функцию, а не результат её немедленного вызова. Это отличие выглядит небольшим, но определяет, выполнится ли действие при возникновении события или сразу во время регистрации обработчика.</w:t>
      </w:r>
    </w:p>
    <w:p w14:paraId="0D57DEFD" w14:textId="77777777" w:rsidR="0018685E" w:rsidRPr="007265B5" w:rsidRDefault="00000000">
      <w:pPr>
        <w:pStyle w:val="Code"/>
        <w:spacing w:before="0"/>
        <w:rPr>
          <w:lang w:val="ru-RU"/>
        </w:rPr>
      </w:pPr>
      <w:r w:rsidRPr="007265B5">
        <w:rPr>
          <w:lang w:val="ru-RU"/>
        </w:rPr>
        <w:t>// Правильно: функцию вызовут при событии.</w:t>
      </w:r>
      <w:r w:rsidRPr="007265B5">
        <w:rPr>
          <w:lang w:val="ru-RU"/>
        </w:rPr>
        <w:br/>
      </w:r>
      <w:proofErr w:type="gramStart"/>
      <w:r>
        <w:t>button</w:t>
      </w:r>
      <w:r w:rsidRPr="007265B5">
        <w:rPr>
          <w:lang w:val="ru-RU"/>
        </w:rPr>
        <w:t>.</w:t>
      </w:r>
      <w:proofErr w:type="spellStart"/>
      <w:r>
        <w:t>addEventListener</w:t>
      </w:r>
      <w:proofErr w:type="spellEnd"/>
      <w:proofErr w:type="gramEnd"/>
      <w:r w:rsidRPr="007265B5">
        <w:rPr>
          <w:lang w:val="ru-RU"/>
        </w:rPr>
        <w:t>('</w:t>
      </w:r>
      <w:r>
        <w:t>click</w:t>
      </w:r>
      <w:r w:rsidRPr="007265B5">
        <w:rPr>
          <w:lang w:val="ru-RU"/>
        </w:rPr>
        <w:t xml:space="preserve">', </w:t>
      </w:r>
      <w:proofErr w:type="spellStart"/>
      <w:r>
        <w:t>handleSave</w:t>
      </w:r>
      <w:proofErr w:type="spellEnd"/>
      <w:r w:rsidRPr="007265B5">
        <w:rPr>
          <w:lang w:val="ru-RU"/>
        </w:rPr>
        <w:t>);</w:t>
      </w:r>
      <w:r w:rsidRPr="007265B5">
        <w:rPr>
          <w:lang w:val="ru-RU"/>
        </w:rPr>
        <w:br/>
      </w:r>
      <w:r w:rsidRPr="007265B5">
        <w:rPr>
          <w:lang w:val="ru-RU"/>
        </w:rPr>
        <w:br/>
        <w:t xml:space="preserve">// Ошибка: </w:t>
      </w:r>
      <w:proofErr w:type="spellStart"/>
      <w:r>
        <w:t>handleSave</w:t>
      </w:r>
      <w:proofErr w:type="spellEnd"/>
      <w:r w:rsidRPr="007265B5">
        <w:rPr>
          <w:lang w:val="ru-RU"/>
        </w:rPr>
        <w:t xml:space="preserve"> вызовется немедленно.</w:t>
      </w:r>
      <w:r w:rsidRPr="007265B5">
        <w:rPr>
          <w:lang w:val="ru-RU"/>
        </w:rPr>
        <w:br/>
        <w:t xml:space="preserve">// </w:t>
      </w:r>
      <w:proofErr w:type="gramStart"/>
      <w:r>
        <w:t>button</w:t>
      </w:r>
      <w:r w:rsidRPr="007265B5">
        <w:rPr>
          <w:lang w:val="ru-RU"/>
        </w:rPr>
        <w:t>.</w:t>
      </w:r>
      <w:proofErr w:type="spellStart"/>
      <w:r>
        <w:t>addEventListener</w:t>
      </w:r>
      <w:proofErr w:type="spellEnd"/>
      <w:proofErr w:type="gramEnd"/>
      <w:r w:rsidRPr="007265B5">
        <w:rPr>
          <w:lang w:val="ru-RU"/>
        </w:rPr>
        <w:t>('</w:t>
      </w:r>
      <w:r>
        <w:t>click</w:t>
      </w:r>
      <w:r w:rsidRPr="007265B5">
        <w:rPr>
          <w:lang w:val="ru-RU"/>
        </w:rPr>
        <w:t xml:space="preserve">', </w:t>
      </w:r>
      <w:proofErr w:type="spellStart"/>
      <w:proofErr w:type="gramStart"/>
      <w:r>
        <w:t>handleSave</w:t>
      </w:r>
      <w:proofErr w:type="spellEnd"/>
      <w:r w:rsidRPr="007265B5">
        <w:rPr>
          <w:lang w:val="ru-RU"/>
        </w:rPr>
        <w:t>(</w:t>
      </w:r>
      <w:proofErr w:type="gramEnd"/>
      <w:r w:rsidRPr="007265B5">
        <w:rPr>
          <w:lang w:val="ru-RU"/>
        </w:rPr>
        <w:t>));</w:t>
      </w:r>
    </w:p>
    <w:p w14:paraId="7F1256CA" w14:textId="511312A2" w:rsidR="0018685E" w:rsidRPr="007265B5" w:rsidRDefault="00000000">
      <w:pPr>
        <w:pStyle w:val="21"/>
        <w:rPr>
          <w:lang w:val="ru-RU"/>
        </w:rPr>
      </w:pPr>
      <w:r w:rsidRPr="007265B5">
        <w:rPr>
          <w:rFonts w:ascii="Verdana" w:eastAsia="Verdana" w:hAnsi="Verdana"/>
          <w:lang w:val="ru-RU"/>
        </w:rPr>
        <w:t xml:space="preserve">5.3. Использование </w:t>
      </w:r>
      <w:proofErr w:type="spellStart"/>
      <w:r>
        <w:rPr>
          <w:rFonts w:ascii="Verdana" w:eastAsia="Verdana" w:hAnsi="Verdana"/>
        </w:rPr>
        <w:t>innerHTML</w:t>
      </w:r>
      <w:proofErr w:type="spellEnd"/>
      <w:r w:rsidRPr="007265B5">
        <w:rPr>
          <w:rFonts w:ascii="Verdana" w:eastAsia="Verdana" w:hAnsi="Verdana"/>
          <w:lang w:val="ru-RU"/>
        </w:rPr>
        <w:t xml:space="preserve"> для пользовательского текста</w:t>
      </w:r>
    </w:p>
    <w:p w14:paraId="7D987D23" w14:textId="77777777" w:rsidR="0018685E" w:rsidRPr="007265B5" w:rsidRDefault="00000000">
      <w:pPr>
        <w:rPr>
          <w:lang w:val="ru-RU"/>
        </w:rPr>
      </w:pPr>
      <w:r w:rsidRPr="007265B5">
        <w:rPr>
          <w:lang w:val="ru-RU"/>
        </w:rPr>
        <w:t xml:space="preserve">Нельзя считать строку безопасной только потому, что она пришла из обычного поля ввода. Если пользовательский ввод вставляется через </w:t>
      </w:r>
      <w:proofErr w:type="spellStart"/>
      <w:r>
        <w:t>innerHTML</w:t>
      </w:r>
      <w:proofErr w:type="spellEnd"/>
      <w:r w:rsidRPr="007265B5">
        <w:rPr>
          <w:lang w:val="ru-RU"/>
        </w:rPr>
        <w:t xml:space="preserve">, браузер интерпретирует его как разметку. Для названий задач, имён и других обычных строк следует использовать </w:t>
      </w:r>
      <w:proofErr w:type="spellStart"/>
      <w:r>
        <w:t>textContent</w:t>
      </w:r>
      <w:proofErr w:type="spellEnd"/>
      <w:r w:rsidRPr="007265B5">
        <w:rPr>
          <w:lang w:val="ru-RU"/>
        </w:rPr>
        <w:t>.</w:t>
      </w:r>
    </w:p>
    <w:p w14:paraId="5E05AE5C" w14:textId="2813D288" w:rsidR="0018685E" w:rsidRPr="007265B5" w:rsidRDefault="00000000">
      <w:pPr>
        <w:pStyle w:val="21"/>
        <w:rPr>
          <w:lang w:val="ru-RU"/>
        </w:rPr>
      </w:pPr>
      <w:r w:rsidRPr="007265B5">
        <w:rPr>
          <w:rFonts w:ascii="Verdana" w:eastAsia="Verdana" w:hAnsi="Verdana"/>
          <w:lang w:val="ru-RU"/>
        </w:rPr>
        <w:t>5.4. Обработчики на каждом элементе вместо делегирования</w:t>
      </w:r>
    </w:p>
    <w:p w14:paraId="1AFEE900" w14:textId="77777777" w:rsidR="0018685E" w:rsidRPr="007265B5" w:rsidRDefault="00000000">
      <w:pPr>
        <w:rPr>
          <w:lang w:val="ru-RU"/>
        </w:rPr>
      </w:pPr>
      <w:r w:rsidRPr="007265B5">
        <w:rPr>
          <w:lang w:val="ru-RU"/>
        </w:rPr>
        <w:t xml:space="preserve">Если список постоянно меняется, регистрация обработчика на каждой новой кнопке требует дополнительного кода. Делегирование позволяет оставить один обработчик на контейнере и определять действие по </w:t>
      </w:r>
      <w:r>
        <w:t>target</w:t>
      </w:r>
      <w:r w:rsidRPr="007265B5">
        <w:rPr>
          <w:lang w:val="ru-RU"/>
        </w:rPr>
        <w:t xml:space="preserve">, </w:t>
      </w:r>
      <w:proofErr w:type="gramStart"/>
      <w:r>
        <w:t>closest</w:t>
      </w:r>
      <w:r w:rsidRPr="007265B5">
        <w:rPr>
          <w:lang w:val="ru-RU"/>
        </w:rPr>
        <w:t>(</w:t>
      </w:r>
      <w:proofErr w:type="gramEnd"/>
      <w:r w:rsidRPr="007265B5">
        <w:rPr>
          <w:lang w:val="ru-RU"/>
        </w:rPr>
        <w:t xml:space="preserve">) или </w:t>
      </w:r>
      <w:r>
        <w:t>data</w:t>
      </w:r>
      <w:r w:rsidRPr="007265B5">
        <w:rPr>
          <w:lang w:val="ru-RU"/>
        </w:rPr>
        <w:t>-атрибутам.</w:t>
      </w:r>
    </w:p>
    <w:p w14:paraId="403D55DB" w14:textId="280F66E7" w:rsidR="0018685E" w:rsidRPr="007265B5" w:rsidRDefault="00000000">
      <w:pPr>
        <w:pStyle w:val="21"/>
        <w:rPr>
          <w:lang w:val="ru-RU"/>
        </w:rPr>
      </w:pPr>
      <w:r w:rsidRPr="007265B5">
        <w:rPr>
          <w:rFonts w:ascii="Verdana" w:eastAsia="Verdana" w:hAnsi="Verdana"/>
          <w:lang w:val="ru-RU"/>
        </w:rPr>
        <w:lastRenderedPageBreak/>
        <w:t>5.5. Отмена события без необходимости</w:t>
      </w:r>
    </w:p>
    <w:p w14:paraId="0C137686" w14:textId="77777777" w:rsidR="0018685E" w:rsidRPr="007265B5" w:rsidRDefault="00000000">
      <w:pPr>
        <w:rPr>
          <w:lang w:val="ru-RU"/>
        </w:rPr>
      </w:pPr>
      <w:proofErr w:type="spellStart"/>
      <w:proofErr w:type="gramStart"/>
      <w:r>
        <w:t>preventDefault</w:t>
      </w:r>
      <w:proofErr w:type="spellEnd"/>
      <w:r w:rsidRPr="007265B5">
        <w:rPr>
          <w:lang w:val="ru-RU"/>
        </w:rPr>
        <w:t>(</w:t>
      </w:r>
      <w:proofErr w:type="gramEnd"/>
      <w:r w:rsidRPr="007265B5">
        <w:rPr>
          <w:lang w:val="ru-RU"/>
        </w:rPr>
        <w:t xml:space="preserve">) и </w:t>
      </w:r>
      <w:proofErr w:type="spellStart"/>
      <w:proofErr w:type="gramStart"/>
      <w:r>
        <w:t>stopPropagation</w:t>
      </w:r>
      <w:proofErr w:type="spellEnd"/>
      <w:r w:rsidRPr="007265B5">
        <w:rPr>
          <w:lang w:val="ru-RU"/>
        </w:rPr>
        <w:t>(</w:t>
      </w:r>
      <w:proofErr w:type="gramEnd"/>
      <w:r w:rsidRPr="007265B5">
        <w:rPr>
          <w:lang w:val="ru-RU"/>
        </w:rPr>
        <w:t>) решают разные задачи. Первый отменяет стандартное действие браузера, второй останавливает дальнейшее распространение события. Их не следует добавлять механически: сначала нужно определить, какое поведение мешает работе приложения.</w:t>
      </w:r>
    </w:p>
    <w:p w14:paraId="61B69C7D" w14:textId="77777777" w:rsidR="0018685E" w:rsidRPr="007265B5" w:rsidRDefault="00000000">
      <w:pPr>
        <w:pStyle w:val="1"/>
        <w:pageBreakBefore/>
        <w:rPr>
          <w:lang w:val="ru-RU"/>
        </w:rPr>
      </w:pPr>
      <w:r w:rsidRPr="007265B5">
        <w:rPr>
          <w:rFonts w:ascii="Verdana" w:eastAsia="Verdana" w:hAnsi="Verdana"/>
          <w:lang w:val="ru-RU"/>
        </w:rPr>
        <w:lastRenderedPageBreak/>
        <w:t>6. Практическая работа</w:t>
      </w:r>
    </w:p>
    <w:p w14:paraId="359E4EE3" w14:textId="77777777" w:rsidR="0018685E" w:rsidRPr="007265B5" w:rsidRDefault="00000000">
      <w:pPr>
        <w:pStyle w:val="21"/>
        <w:rPr>
          <w:lang w:val="ru-RU"/>
        </w:rPr>
      </w:pPr>
      <w:r w:rsidRPr="007265B5">
        <w:rPr>
          <w:rFonts w:ascii="Verdana" w:eastAsia="Verdana" w:hAnsi="Verdana"/>
          <w:lang w:val="ru-RU"/>
        </w:rPr>
        <w:t>6.1. Менеджер задач</w:t>
      </w:r>
    </w:p>
    <w:p w14:paraId="15452E63" w14:textId="77777777" w:rsidR="0018685E" w:rsidRPr="007265B5" w:rsidRDefault="00000000">
      <w:pPr>
        <w:rPr>
          <w:lang w:val="ru-RU"/>
        </w:rPr>
      </w:pPr>
      <w:r w:rsidRPr="007265B5">
        <w:rPr>
          <w:lang w:val="ru-RU"/>
        </w:rPr>
        <w:t>Необходимо создать небольшую страницу для ведения списка задач. Пользователь должен иметь возможность добавлять записи через форму, отмечать их выполнение, удалять отдельные записи и просматривать список с помощью фильтра. Интерфейс должен обновляться без перезагрузки страницы.</w:t>
      </w:r>
    </w:p>
    <w:p w14:paraId="1A11503A" w14:textId="77777777" w:rsidR="0018685E" w:rsidRPr="007265B5" w:rsidRDefault="00000000">
      <w:pPr>
        <w:pStyle w:val="21"/>
        <w:rPr>
          <w:lang w:val="ru-RU"/>
        </w:rPr>
      </w:pPr>
      <w:r w:rsidRPr="007265B5">
        <w:rPr>
          <w:rFonts w:ascii="Verdana" w:eastAsia="Verdana" w:hAnsi="Verdana"/>
          <w:lang w:val="ru-RU"/>
        </w:rPr>
        <w:t>6.2. Стартовая разметка</w:t>
      </w:r>
    </w:p>
    <w:p w14:paraId="253F86C1" w14:textId="77777777" w:rsidR="0018685E" w:rsidRPr="007265B5" w:rsidRDefault="00000000">
      <w:pPr>
        <w:rPr>
          <w:lang w:val="ru-RU"/>
        </w:rPr>
      </w:pPr>
      <w:r w:rsidRPr="007265B5">
        <w:rPr>
          <w:lang w:val="ru-RU"/>
        </w:rPr>
        <w:t xml:space="preserve">Для начала можно использовать следующую </w:t>
      </w:r>
      <w:r>
        <w:t>HTML</w:t>
      </w:r>
      <w:r w:rsidRPr="007265B5">
        <w:rPr>
          <w:lang w:val="ru-RU"/>
        </w:rPr>
        <w:t>-разметку. Допускается изменить оформление и структуру, если все элементы управления останутся доступными и будут выполнять описанные ниже требования.</w:t>
      </w:r>
    </w:p>
    <w:p w14:paraId="1121711C" w14:textId="77777777" w:rsidR="0018685E" w:rsidRDefault="00000000">
      <w:pPr>
        <w:pStyle w:val="Code"/>
        <w:spacing w:before="0"/>
      </w:pPr>
      <w:r>
        <w:t>&lt;!doctype html&gt;</w:t>
      </w:r>
      <w:r>
        <w:br/>
        <w:t>&lt;html lang='</w:t>
      </w:r>
      <w:proofErr w:type="spellStart"/>
      <w:r>
        <w:t>ru</w:t>
      </w:r>
      <w:proofErr w:type="spellEnd"/>
      <w:r>
        <w:t>'&gt;</w:t>
      </w:r>
      <w:r>
        <w:br/>
        <w:t>&lt;head&gt;</w:t>
      </w:r>
      <w:r>
        <w:br/>
        <w:t xml:space="preserve">    &lt;meta charset='UTF-8'&gt;</w:t>
      </w:r>
      <w:r>
        <w:br/>
        <w:t xml:space="preserve">    &lt;meta name='viewport' content='width=device-width, initial-scale=1.0'&gt;</w:t>
      </w:r>
      <w:r>
        <w:br/>
        <w:t xml:space="preserve">    &lt;title&gt;Менеджер задач&lt;/title&gt;</w:t>
      </w:r>
      <w:r>
        <w:br/>
        <w:t xml:space="preserve">    &lt;script src='script.js' defer&gt;&lt;/script&gt;</w:t>
      </w:r>
      <w:r>
        <w:br/>
        <w:t>&lt;/head&gt;</w:t>
      </w:r>
      <w:r>
        <w:br/>
        <w:t>&lt;body&gt;</w:t>
      </w:r>
      <w:r>
        <w:br/>
        <w:t xml:space="preserve">    &lt;main&gt;</w:t>
      </w:r>
      <w:r>
        <w:br/>
        <w:t xml:space="preserve">        &lt;h1&gt;Менеджер задач&lt;/h1&gt;</w:t>
      </w:r>
      <w:r>
        <w:br/>
      </w:r>
      <w:r>
        <w:br/>
        <w:t xml:space="preserve">        &lt;form id='task-form'&gt;</w:t>
      </w:r>
      <w:r>
        <w:br/>
        <w:t xml:space="preserve">            &lt;label for='task-title'&gt;Новая задача&lt;/label&gt;</w:t>
      </w:r>
      <w:r>
        <w:br/>
        <w:t xml:space="preserve">            &lt;input id='task-title' name='title' type='text'</w:t>
      </w:r>
      <w:r>
        <w:br/>
        <w:t xml:space="preserve">                   minlength='3' maxlength='80' required&gt;</w:t>
      </w:r>
      <w:r>
        <w:br/>
        <w:t xml:space="preserve">            &lt;button type='submit'&gt;Добавить&lt;/button&gt;</w:t>
      </w:r>
      <w:r>
        <w:br/>
        <w:t xml:space="preserve">        &lt;/form&gt;</w:t>
      </w:r>
      <w:r>
        <w:br/>
      </w:r>
      <w:r>
        <w:br/>
        <w:t xml:space="preserve">        &lt;label for='task-filter'&gt;Показать&lt;/label&gt;</w:t>
      </w:r>
      <w:r>
        <w:br/>
        <w:t xml:space="preserve">        &lt;select id='task-filter'&gt;</w:t>
      </w:r>
      <w:r>
        <w:br/>
        <w:t xml:space="preserve">            &lt;option value='all'&gt;Все задачи&lt;/option&gt;</w:t>
      </w:r>
      <w:r>
        <w:br/>
        <w:t xml:space="preserve">            &lt;option value='active'&gt;Активные&lt;/option&gt;</w:t>
      </w:r>
      <w:r>
        <w:br/>
        <w:t xml:space="preserve">            &lt;option value='completed'&gt;Выполненные&lt;/option&gt;</w:t>
      </w:r>
      <w:r>
        <w:br/>
        <w:t xml:space="preserve">        &lt;/select&gt;</w:t>
      </w:r>
      <w:r>
        <w:br/>
      </w:r>
      <w:r>
        <w:br/>
        <w:t xml:space="preserve">        &lt;p id='task-count'&gt;Всего задач: 0&lt;/p&gt;</w:t>
      </w:r>
      <w:r>
        <w:br/>
        <w:t xml:space="preserve">        &lt;ul id='task-list'&gt;&lt;/ul&gt;</w:t>
      </w:r>
      <w:r>
        <w:br/>
        <w:t xml:space="preserve">    &lt;/main&gt;</w:t>
      </w:r>
      <w:r>
        <w:br/>
        <w:t>&lt;/body&gt;</w:t>
      </w:r>
      <w:r>
        <w:br/>
        <w:t>&lt;/html&gt;</w:t>
      </w:r>
    </w:p>
    <w:p w14:paraId="4AFCEE3A" w14:textId="77777777" w:rsidR="0018685E" w:rsidRDefault="00000000">
      <w:pPr>
        <w:pStyle w:val="21"/>
      </w:pPr>
      <w:r>
        <w:rPr>
          <w:rFonts w:ascii="Verdana" w:eastAsia="Verdana" w:hAnsi="Verdana"/>
        </w:rPr>
        <w:t>6.3. Обязательная часть</w:t>
      </w:r>
    </w:p>
    <w:p w14:paraId="644C039B" w14:textId="77777777" w:rsidR="0018685E" w:rsidRPr="007265B5" w:rsidRDefault="00000000">
      <w:pPr>
        <w:pStyle w:val="a"/>
        <w:ind w:left="369"/>
        <w:jc w:val="left"/>
        <w:rPr>
          <w:lang w:val="ru-RU"/>
        </w:rPr>
      </w:pPr>
      <w:r w:rsidRPr="007265B5">
        <w:rPr>
          <w:lang w:val="ru-RU"/>
        </w:rPr>
        <w:t xml:space="preserve">Получить необходимые элементы страницы через </w:t>
      </w:r>
      <w:proofErr w:type="spellStart"/>
      <w:proofErr w:type="gramStart"/>
      <w:r>
        <w:t>querySelector</w:t>
      </w:r>
      <w:proofErr w:type="spellEnd"/>
      <w:r w:rsidRPr="007265B5">
        <w:rPr>
          <w:lang w:val="ru-RU"/>
        </w:rPr>
        <w:t>(</w:t>
      </w:r>
      <w:proofErr w:type="gramEnd"/>
      <w:r w:rsidRPr="007265B5">
        <w:rPr>
          <w:lang w:val="ru-RU"/>
        </w:rPr>
        <w:t>) и сохранить ссылки на них в отдельных переменных.</w:t>
      </w:r>
    </w:p>
    <w:p w14:paraId="533337A9" w14:textId="77777777" w:rsidR="0018685E" w:rsidRPr="007265B5" w:rsidRDefault="00000000">
      <w:pPr>
        <w:pStyle w:val="a"/>
        <w:ind w:left="369"/>
        <w:jc w:val="left"/>
        <w:rPr>
          <w:lang w:val="ru-RU"/>
        </w:rPr>
      </w:pPr>
      <w:r w:rsidRPr="007265B5">
        <w:rPr>
          <w:lang w:val="ru-RU"/>
        </w:rPr>
        <w:lastRenderedPageBreak/>
        <w:t xml:space="preserve">Создать массив объектов </w:t>
      </w:r>
      <w:r>
        <w:t>tasks</w:t>
      </w:r>
      <w:r w:rsidRPr="007265B5">
        <w:rPr>
          <w:lang w:val="ru-RU"/>
        </w:rPr>
        <w:t xml:space="preserve">. У каждой задачи должны быть уникальный </w:t>
      </w:r>
      <w:r>
        <w:t>id</w:t>
      </w:r>
      <w:r w:rsidRPr="007265B5">
        <w:rPr>
          <w:lang w:val="ru-RU"/>
        </w:rPr>
        <w:t xml:space="preserve">, текстовое название и признак </w:t>
      </w:r>
      <w:r>
        <w:t>completed</w:t>
      </w:r>
      <w:r w:rsidRPr="007265B5">
        <w:rPr>
          <w:lang w:val="ru-RU"/>
        </w:rPr>
        <w:t>.</w:t>
      </w:r>
    </w:p>
    <w:p w14:paraId="6EEB2CE0" w14:textId="77777777" w:rsidR="0018685E" w:rsidRPr="007265B5" w:rsidRDefault="00000000">
      <w:pPr>
        <w:pStyle w:val="a"/>
        <w:ind w:left="369"/>
        <w:jc w:val="left"/>
        <w:rPr>
          <w:lang w:val="ru-RU"/>
        </w:rPr>
      </w:pPr>
      <w:r w:rsidRPr="007265B5">
        <w:rPr>
          <w:lang w:val="ru-RU"/>
        </w:rPr>
        <w:t xml:space="preserve">Реализовать функцию </w:t>
      </w:r>
      <w:proofErr w:type="spellStart"/>
      <w:proofErr w:type="gramStart"/>
      <w:r>
        <w:t>renderTasks</w:t>
      </w:r>
      <w:proofErr w:type="spellEnd"/>
      <w:r w:rsidRPr="007265B5">
        <w:rPr>
          <w:lang w:val="ru-RU"/>
        </w:rPr>
        <w:t>(</w:t>
      </w:r>
      <w:proofErr w:type="gramEnd"/>
      <w:r w:rsidRPr="007265B5">
        <w:rPr>
          <w:lang w:val="ru-RU"/>
        </w:rPr>
        <w:t xml:space="preserve">), которая очищает список и создаёт элементы </w:t>
      </w:r>
      <w:r>
        <w:t>li</w:t>
      </w:r>
      <w:r w:rsidRPr="007265B5">
        <w:rPr>
          <w:lang w:val="ru-RU"/>
        </w:rPr>
        <w:t xml:space="preserve"> для текущих задач.</w:t>
      </w:r>
    </w:p>
    <w:p w14:paraId="4F258F73" w14:textId="77777777" w:rsidR="0018685E" w:rsidRDefault="00000000">
      <w:pPr>
        <w:pStyle w:val="a"/>
        <w:ind w:left="369"/>
        <w:jc w:val="left"/>
      </w:pPr>
      <w:r w:rsidRPr="007265B5">
        <w:rPr>
          <w:lang w:val="ru-RU"/>
        </w:rPr>
        <w:t xml:space="preserve">При формировании элемента задачи использовать </w:t>
      </w:r>
      <w:proofErr w:type="spellStart"/>
      <w:proofErr w:type="gramStart"/>
      <w:r>
        <w:t>createElement</w:t>
      </w:r>
      <w:proofErr w:type="spellEnd"/>
      <w:r w:rsidRPr="007265B5">
        <w:rPr>
          <w:lang w:val="ru-RU"/>
        </w:rPr>
        <w:t>(</w:t>
      </w:r>
      <w:proofErr w:type="gramEnd"/>
      <w:r w:rsidRPr="007265B5">
        <w:rPr>
          <w:lang w:val="ru-RU"/>
        </w:rPr>
        <w:t xml:space="preserve">), </w:t>
      </w:r>
      <w:proofErr w:type="spellStart"/>
      <w:r>
        <w:t>textContent</w:t>
      </w:r>
      <w:proofErr w:type="spellEnd"/>
      <w:r w:rsidRPr="007265B5">
        <w:rPr>
          <w:lang w:val="ru-RU"/>
        </w:rPr>
        <w:t xml:space="preserve"> и </w:t>
      </w:r>
      <w:proofErr w:type="spellStart"/>
      <w:r>
        <w:t>classList</w:t>
      </w:r>
      <w:proofErr w:type="spellEnd"/>
      <w:r w:rsidRPr="007265B5">
        <w:rPr>
          <w:lang w:val="ru-RU"/>
        </w:rPr>
        <w:t xml:space="preserve">. </w:t>
      </w:r>
      <w:r>
        <w:t>Не вставлять название задачи через innerHTML.</w:t>
      </w:r>
    </w:p>
    <w:p w14:paraId="6EFD1534" w14:textId="77777777" w:rsidR="0018685E" w:rsidRPr="007265B5" w:rsidRDefault="00000000">
      <w:pPr>
        <w:pStyle w:val="a"/>
        <w:ind w:left="369"/>
        <w:jc w:val="left"/>
        <w:rPr>
          <w:lang w:val="ru-RU"/>
        </w:rPr>
      </w:pPr>
      <w:r w:rsidRPr="007265B5">
        <w:rPr>
          <w:lang w:val="ru-RU"/>
        </w:rPr>
        <w:t xml:space="preserve">Обработать событие </w:t>
      </w:r>
      <w:r>
        <w:t>submit</w:t>
      </w:r>
      <w:r w:rsidRPr="007265B5">
        <w:rPr>
          <w:lang w:val="ru-RU"/>
        </w:rPr>
        <w:t xml:space="preserve"> у формы: отменить стандартную отправку, прочитать и обрезать пробелы в названии, проверить значение и добавить новую задачу в массив.</w:t>
      </w:r>
    </w:p>
    <w:p w14:paraId="7E235157" w14:textId="77777777" w:rsidR="0018685E" w:rsidRPr="007265B5" w:rsidRDefault="00000000">
      <w:pPr>
        <w:pStyle w:val="a"/>
        <w:ind w:left="369"/>
        <w:jc w:val="left"/>
        <w:rPr>
          <w:lang w:val="ru-RU"/>
        </w:rPr>
      </w:pPr>
      <w:r w:rsidRPr="007265B5">
        <w:rPr>
          <w:lang w:val="ru-RU"/>
        </w:rPr>
        <w:t>После успешного добавления очищать поле ввода и обновлять список.</w:t>
      </w:r>
    </w:p>
    <w:p w14:paraId="2BF474B6" w14:textId="77777777" w:rsidR="0018685E" w:rsidRPr="007265B5" w:rsidRDefault="00000000">
      <w:pPr>
        <w:pStyle w:val="a"/>
        <w:ind w:left="369"/>
        <w:jc w:val="left"/>
        <w:rPr>
          <w:lang w:val="ru-RU"/>
        </w:rPr>
      </w:pPr>
      <w:r w:rsidRPr="007265B5">
        <w:rPr>
          <w:lang w:val="ru-RU"/>
        </w:rPr>
        <w:t>Реализовать возможность отмечать задачу выполненной и возвращать её в активное состояние.</w:t>
      </w:r>
    </w:p>
    <w:p w14:paraId="5C2E3891" w14:textId="77777777" w:rsidR="0018685E" w:rsidRPr="007265B5" w:rsidRDefault="00000000">
      <w:pPr>
        <w:pStyle w:val="a"/>
        <w:ind w:left="369"/>
        <w:jc w:val="left"/>
        <w:rPr>
          <w:lang w:val="ru-RU"/>
        </w:rPr>
      </w:pPr>
      <w:r w:rsidRPr="007265B5">
        <w:rPr>
          <w:lang w:val="ru-RU"/>
        </w:rPr>
        <w:t>Реализовать удаление задачи. Обработку действий в списке выполнить через делегирование событий.</w:t>
      </w:r>
    </w:p>
    <w:p w14:paraId="743CF355" w14:textId="77777777" w:rsidR="0018685E" w:rsidRPr="007265B5" w:rsidRDefault="00000000">
      <w:pPr>
        <w:pStyle w:val="a"/>
        <w:ind w:left="369"/>
        <w:jc w:val="left"/>
        <w:rPr>
          <w:lang w:val="ru-RU"/>
        </w:rPr>
      </w:pPr>
      <w:r w:rsidRPr="007265B5">
        <w:rPr>
          <w:lang w:val="ru-RU"/>
        </w:rPr>
        <w:t>Реализовать фильтр: все задачи, только активные, только выполненные.</w:t>
      </w:r>
    </w:p>
    <w:p w14:paraId="614FE9DB" w14:textId="77777777" w:rsidR="0018685E" w:rsidRPr="007265B5" w:rsidRDefault="00000000">
      <w:pPr>
        <w:pStyle w:val="a"/>
        <w:ind w:left="369"/>
        <w:jc w:val="left"/>
        <w:rPr>
          <w:lang w:val="ru-RU"/>
        </w:rPr>
      </w:pPr>
      <w:r w:rsidRPr="007265B5">
        <w:rPr>
          <w:lang w:val="ru-RU"/>
        </w:rPr>
        <w:t>Отображать общее количество задач и предусмотреть понятное сообщение, если после фильтрации список пуст.</w:t>
      </w:r>
    </w:p>
    <w:p w14:paraId="51CB58A4" w14:textId="04B4ABC5" w:rsidR="0018685E" w:rsidRPr="007265B5" w:rsidRDefault="00000000">
      <w:pPr>
        <w:pStyle w:val="21"/>
        <w:rPr>
          <w:lang w:val="ru-RU"/>
        </w:rPr>
      </w:pPr>
      <w:r>
        <w:rPr>
          <w:rFonts w:ascii="Verdana" w:eastAsia="Verdana" w:hAnsi="Verdana"/>
        </w:rPr>
        <w:t xml:space="preserve">6.4. </w:t>
      </w:r>
      <w:r w:rsidR="007265B5">
        <w:rPr>
          <w:rFonts w:ascii="Verdana" w:eastAsia="Verdana" w:hAnsi="Verdana"/>
          <w:lang w:val="ru-RU"/>
        </w:rPr>
        <w:t>Условия корректной работы</w:t>
      </w:r>
    </w:p>
    <w:p w14:paraId="01145C81" w14:textId="77777777" w:rsidR="0018685E" w:rsidRPr="007265B5" w:rsidRDefault="00000000">
      <w:pPr>
        <w:pStyle w:val="a0"/>
        <w:ind w:left="369"/>
        <w:jc w:val="left"/>
        <w:rPr>
          <w:lang w:val="ru-RU"/>
        </w:rPr>
      </w:pPr>
      <w:r w:rsidRPr="007265B5">
        <w:rPr>
          <w:lang w:val="ru-RU"/>
        </w:rPr>
        <w:t>Форма не перезагружает страницу при добавлении задачи.</w:t>
      </w:r>
    </w:p>
    <w:p w14:paraId="052D7AF0" w14:textId="77777777" w:rsidR="0018685E" w:rsidRPr="007265B5" w:rsidRDefault="00000000">
      <w:pPr>
        <w:pStyle w:val="a0"/>
        <w:ind w:left="369"/>
        <w:jc w:val="left"/>
        <w:rPr>
          <w:lang w:val="ru-RU"/>
        </w:rPr>
      </w:pPr>
      <w:r w:rsidRPr="007265B5">
        <w:rPr>
          <w:lang w:val="ru-RU"/>
        </w:rPr>
        <w:t>Пустое название и строка из одних пробелов не добавляются.</w:t>
      </w:r>
    </w:p>
    <w:p w14:paraId="3CD1F3E6" w14:textId="77777777" w:rsidR="0018685E" w:rsidRPr="007265B5" w:rsidRDefault="00000000">
      <w:pPr>
        <w:pStyle w:val="a0"/>
        <w:ind w:left="369"/>
        <w:jc w:val="left"/>
        <w:rPr>
          <w:lang w:val="ru-RU"/>
        </w:rPr>
      </w:pPr>
      <w:r w:rsidRPr="007265B5">
        <w:rPr>
          <w:lang w:val="ru-RU"/>
        </w:rPr>
        <w:t>Повторная отрисовка не приводит к дублированию элементов.</w:t>
      </w:r>
    </w:p>
    <w:p w14:paraId="5D86920E" w14:textId="77777777" w:rsidR="0018685E" w:rsidRPr="007265B5" w:rsidRDefault="00000000">
      <w:pPr>
        <w:pStyle w:val="a0"/>
        <w:ind w:left="369"/>
        <w:jc w:val="left"/>
        <w:rPr>
          <w:lang w:val="ru-RU"/>
        </w:rPr>
      </w:pPr>
      <w:r w:rsidRPr="007265B5">
        <w:rPr>
          <w:lang w:val="ru-RU"/>
        </w:rPr>
        <w:t>Отметка выполнения и удаление работают и для элементов, созданных после загрузки страницы.</w:t>
      </w:r>
    </w:p>
    <w:p w14:paraId="0E9E1953" w14:textId="77777777" w:rsidR="0018685E" w:rsidRPr="007265B5" w:rsidRDefault="00000000">
      <w:pPr>
        <w:pStyle w:val="a0"/>
        <w:ind w:left="369"/>
        <w:jc w:val="left"/>
        <w:rPr>
          <w:lang w:val="ru-RU"/>
        </w:rPr>
      </w:pPr>
      <w:r w:rsidRPr="007265B5">
        <w:rPr>
          <w:lang w:val="ru-RU"/>
        </w:rPr>
        <w:t>Фильтр изменяет отображаемый набор задач, но не удаляет скрытые задачи из массива.</w:t>
      </w:r>
    </w:p>
    <w:p w14:paraId="623E50C1" w14:textId="77777777" w:rsidR="0018685E" w:rsidRPr="007265B5" w:rsidRDefault="00000000">
      <w:pPr>
        <w:pStyle w:val="a0"/>
        <w:ind w:left="369"/>
        <w:jc w:val="left"/>
        <w:rPr>
          <w:lang w:val="ru-RU"/>
        </w:rPr>
      </w:pPr>
      <w:r w:rsidRPr="007265B5">
        <w:rPr>
          <w:lang w:val="ru-RU"/>
        </w:rPr>
        <w:t xml:space="preserve">Текст задачи отображается как текст, даже если содержит символы, похожие на </w:t>
      </w:r>
      <w:r>
        <w:t>HTML</w:t>
      </w:r>
      <w:r w:rsidRPr="007265B5">
        <w:rPr>
          <w:lang w:val="ru-RU"/>
        </w:rPr>
        <w:t>-разметку.</w:t>
      </w:r>
    </w:p>
    <w:p w14:paraId="0BACE085" w14:textId="3A9C7137" w:rsidR="0018685E" w:rsidRPr="007265B5" w:rsidRDefault="00000000">
      <w:pPr>
        <w:pStyle w:val="21"/>
        <w:rPr>
          <w:lang w:val="ru-RU"/>
        </w:rPr>
      </w:pPr>
      <w:r>
        <w:rPr>
          <w:rFonts w:ascii="Verdana" w:eastAsia="Verdana" w:hAnsi="Verdana"/>
        </w:rPr>
        <w:t xml:space="preserve">6.5. </w:t>
      </w:r>
      <w:r w:rsidR="007265B5">
        <w:rPr>
          <w:rFonts w:ascii="Verdana" w:eastAsia="Verdana" w:hAnsi="Verdana"/>
          <w:lang w:val="ru-RU"/>
        </w:rPr>
        <w:t>Дополнительные задания</w:t>
      </w:r>
    </w:p>
    <w:p w14:paraId="022E1115" w14:textId="3BCFDD57" w:rsidR="0018685E" w:rsidRPr="007265B5" w:rsidRDefault="00000000">
      <w:pPr>
        <w:pStyle w:val="a0"/>
        <w:ind w:left="369"/>
        <w:jc w:val="left"/>
        <w:rPr>
          <w:lang w:val="ru-RU"/>
        </w:rPr>
      </w:pPr>
      <w:r w:rsidRPr="007265B5">
        <w:rPr>
          <w:lang w:val="ru-RU"/>
        </w:rPr>
        <w:t>Добавить кнопку очистки всех выполненных задач.</w:t>
      </w:r>
    </w:p>
    <w:p w14:paraId="3C520009" w14:textId="69D8CC6D" w:rsidR="0018685E" w:rsidRPr="007265B5" w:rsidRDefault="00000000">
      <w:pPr>
        <w:pStyle w:val="a0"/>
        <w:ind w:left="369"/>
        <w:jc w:val="left"/>
        <w:rPr>
          <w:lang w:val="ru-RU"/>
        </w:rPr>
      </w:pPr>
      <w:r w:rsidRPr="007265B5">
        <w:rPr>
          <w:lang w:val="ru-RU"/>
        </w:rPr>
        <w:t>Сделать отдельный счётчик активных задач</w:t>
      </w:r>
      <w:r w:rsidR="007265B5" w:rsidRPr="007265B5">
        <w:rPr>
          <w:lang w:val="ru-RU"/>
        </w:rPr>
        <w:t>.</w:t>
      </w:r>
    </w:p>
    <w:p w14:paraId="30D835F6" w14:textId="29C4BF7F" w:rsidR="0018685E" w:rsidRDefault="007265B5">
      <w:pPr>
        <w:pStyle w:val="a0"/>
        <w:ind w:left="369"/>
        <w:jc w:val="left"/>
      </w:pPr>
      <w:r>
        <w:rPr>
          <w:lang w:val="ru-RU"/>
        </w:rPr>
        <w:t>Добавить редактирование названия задачи</w:t>
      </w:r>
      <w:r>
        <w:t>.</w:t>
      </w:r>
    </w:p>
    <w:p w14:paraId="719ADCEE" w14:textId="77777777" w:rsidR="0018685E" w:rsidRPr="007265B5" w:rsidRDefault="00000000">
      <w:pPr>
        <w:pStyle w:val="a0"/>
        <w:ind w:left="369"/>
        <w:jc w:val="left"/>
        <w:rPr>
          <w:lang w:val="ru-RU"/>
        </w:rPr>
      </w:pPr>
      <w:r w:rsidRPr="007265B5">
        <w:rPr>
          <w:lang w:val="ru-RU"/>
        </w:rPr>
        <w:t xml:space="preserve">Сохранять массив задач в </w:t>
      </w:r>
      <w:proofErr w:type="spellStart"/>
      <w:r>
        <w:t>localStorage</w:t>
      </w:r>
      <w:proofErr w:type="spellEnd"/>
      <w:r w:rsidRPr="007265B5">
        <w:rPr>
          <w:lang w:val="ru-RU"/>
        </w:rPr>
        <w:t xml:space="preserve"> и восстанавливать его при повторной загрузке страницы.</w:t>
      </w:r>
    </w:p>
    <w:p w14:paraId="5D1A8A00" w14:textId="77777777" w:rsidR="0018685E" w:rsidRPr="007265B5" w:rsidRDefault="00000000">
      <w:pPr>
        <w:pStyle w:val="21"/>
        <w:rPr>
          <w:lang w:val="ru-RU"/>
        </w:rPr>
      </w:pPr>
      <w:r w:rsidRPr="007265B5">
        <w:rPr>
          <w:rFonts w:ascii="Verdana" w:eastAsia="Verdana" w:hAnsi="Verdana"/>
          <w:lang w:val="ru-RU"/>
        </w:rPr>
        <w:t>6.6. Структура и сдача</w:t>
      </w:r>
    </w:p>
    <w:p w14:paraId="5E2CFF6F" w14:textId="77777777" w:rsidR="0018685E" w:rsidRPr="007265B5" w:rsidRDefault="00000000">
      <w:pPr>
        <w:rPr>
          <w:lang w:val="ru-RU"/>
        </w:rPr>
      </w:pPr>
      <w:r w:rsidRPr="007265B5">
        <w:rPr>
          <w:lang w:val="ru-RU"/>
        </w:rPr>
        <w:t xml:space="preserve">Для работы достаточно файлов </w:t>
      </w:r>
      <w:r>
        <w:t>index</w:t>
      </w:r>
      <w:r w:rsidRPr="007265B5">
        <w:rPr>
          <w:lang w:val="ru-RU"/>
        </w:rPr>
        <w:t>.</w:t>
      </w:r>
      <w:r>
        <w:t>html</w:t>
      </w:r>
      <w:r w:rsidRPr="007265B5">
        <w:rPr>
          <w:lang w:val="ru-RU"/>
        </w:rPr>
        <w:t xml:space="preserve">, </w:t>
      </w:r>
      <w:r>
        <w:t>style</w:t>
      </w:r>
      <w:r w:rsidRPr="007265B5">
        <w:rPr>
          <w:lang w:val="ru-RU"/>
        </w:rPr>
        <w:t>.</w:t>
      </w:r>
      <w:proofErr w:type="spellStart"/>
      <w:r>
        <w:t>css</w:t>
      </w:r>
      <w:proofErr w:type="spellEnd"/>
      <w:r w:rsidRPr="007265B5">
        <w:rPr>
          <w:lang w:val="ru-RU"/>
        </w:rPr>
        <w:t xml:space="preserve"> и </w:t>
      </w:r>
      <w:r>
        <w:t>script</w:t>
      </w:r>
      <w:r w:rsidRPr="007265B5">
        <w:rPr>
          <w:lang w:val="ru-RU"/>
        </w:rPr>
        <w:t>.</w:t>
      </w:r>
      <w:proofErr w:type="spellStart"/>
      <w:r>
        <w:t>js</w:t>
      </w:r>
      <w:proofErr w:type="spellEnd"/>
      <w:r w:rsidRPr="007265B5">
        <w:rPr>
          <w:lang w:val="ru-RU"/>
        </w:rPr>
        <w:t xml:space="preserve">. В первую очередь оценивается работа интерфейса и корректность </w:t>
      </w:r>
      <w:r>
        <w:t>JavaScript</w:t>
      </w:r>
      <w:r w:rsidRPr="007265B5">
        <w:rPr>
          <w:lang w:val="ru-RU"/>
        </w:rPr>
        <w:t>. Код следует разделить на небольшие функции: обработчик формы не должен одновременно содержать весь код от проверки ввода до формирования каждого элемента списка.</w:t>
      </w:r>
    </w:p>
    <w:p w14:paraId="0AC8CCEE" w14:textId="690557DF" w:rsidR="0018685E" w:rsidRPr="007265B5" w:rsidRDefault="00000000" w:rsidP="007265B5">
      <w:pPr>
        <w:rPr>
          <w:lang w:val="ru-RU"/>
        </w:rPr>
      </w:pPr>
      <w:r w:rsidRPr="007265B5">
        <w:rPr>
          <w:lang w:val="ru-RU"/>
        </w:rPr>
        <w:t>Перед сдачей нужно проверить несколько сценариев: добавить задачу с обычным названием; попытаться добавить пустую строку; отметить задачу выполненной; отфильтровать список; удалить задачу; добавить новую после удаления; проверить, что фильтр и счётчик продолжают работать корректно.</w:t>
      </w:r>
    </w:p>
    <w:sectPr w:rsidR="0018685E" w:rsidRPr="007265B5"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4EB05" w14:textId="77777777" w:rsidR="005926C0" w:rsidRDefault="005926C0">
      <w:pPr>
        <w:spacing w:line="240" w:lineRule="auto"/>
      </w:pPr>
      <w:r>
        <w:separator/>
      </w:r>
    </w:p>
  </w:endnote>
  <w:endnote w:type="continuationSeparator" w:id="0">
    <w:p w14:paraId="60EE52D2" w14:textId="77777777" w:rsidR="005926C0" w:rsidRDefault="005926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A400" w14:textId="77777777" w:rsidR="0018685E" w:rsidRDefault="00000000">
    <w:pPr>
      <w:pStyle w:val="a7"/>
      <w:ind w:firstLine="0"/>
      <w:jc w:val="center"/>
    </w:pPr>
    <w:r>
      <w:rPr>
        <w:sz w:val="18"/>
      </w:rPr>
      <w:t>JS-02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FA75D" w14:textId="77777777" w:rsidR="005926C0" w:rsidRDefault="005926C0">
      <w:pPr>
        <w:spacing w:line="240" w:lineRule="auto"/>
      </w:pPr>
      <w:r>
        <w:separator/>
      </w:r>
    </w:p>
  </w:footnote>
  <w:footnote w:type="continuationSeparator" w:id="0">
    <w:p w14:paraId="51C9D5EE" w14:textId="77777777" w:rsidR="005926C0" w:rsidRDefault="005926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83244913">
    <w:abstractNumId w:val="8"/>
  </w:num>
  <w:num w:numId="2" w16cid:durableId="193619298">
    <w:abstractNumId w:val="6"/>
  </w:num>
  <w:num w:numId="3" w16cid:durableId="1468089389">
    <w:abstractNumId w:val="5"/>
  </w:num>
  <w:num w:numId="4" w16cid:durableId="789665143">
    <w:abstractNumId w:val="4"/>
  </w:num>
  <w:num w:numId="5" w16cid:durableId="734936723">
    <w:abstractNumId w:val="7"/>
  </w:num>
  <w:num w:numId="6" w16cid:durableId="1082289770">
    <w:abstractNumId w:val="3"/>
  </w:num>
  <w:num w:numId="7" w16cid:durableId="1239487507">
    <w:abstractNumId w:val="2"/>
  </w:num>
  <w:num w:numId="8" w16cid:durableId="713240925">
    <w:abstractNumId w:val="1"/>
  </w:num>
  <w:num w:numId="9" w16cid:durableId="10245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85E"/>
    <w:rsid w:val="00247D35"/>
    <w:rsid w:val="0029639D"/>
    <w:rsid w:val="00326F90"/>
    <w:rsid w:val="005926C0"/>
    <w:rsid w:val="007265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21CF6"/>
  <w14:defaultImageDpi w14:val="300"/>
  <w15:docId w15:val="{F1C15CFF-0892-40BF-903E-F24B5EDF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Aptos" w:eastAsia="Aptos" w:hAnsi="Aptos"/>
    </w:rPr>
  </w:style>
  <w:style w:type="paragraph" w:styleId="1">
    <w:name w:val="heading 1"/>
    <w:basedOn w:val="a1"/>
    <w:next w:val="a1"/>
    <w:link w:val="10"/>
    <w:uiPriority w:val="9"/>
    <w:qFormat/>
    <w:rsid w:val="00FC693F"/>
    <w:pPr>
      <w:keepNext/>
      <w:keepLines/>
      <w:spacing w:before="240" w:after="140" w:line="240" w:lineRule="auto"/>
      <w:ind w:firstLine="0"/>
      <w:jc w:val="left"/>
      <w:outlineLvl w:val="0"/>
    </w:pPr>
    <w:rPr>
      <w:rFonts w:asciiTheme="majorHAnsi" w:eastAsiaTheme="majorEastAsia" w:hAnsiTheme="majorHAnsi" w:cstheme="majorBidi"/>
      <w:b/>
      <w:bCs/>
      <w:color w:val="365F91" w:themeColor="accent1" w:themeShade="BF"/>
      <w:sz w:val="34"/>
      <w:szCs w:val="28"/>
    </w:rPr>
  </w:style>
  <w:style w:type="paragraph" w:styleId="21">
    <w:name w:val="heading 2"/>
    <w:basedOn w:val="a1"/>
    <w:next w:val="a1"/>
    <w:link w:val="22"/>
    <w:uiPriority w:val="9"/>
    <w:unhideWhenUsed/>
    <w:qFormat/>
    <w:rsid w:val="00FC693F"/>
    <w:pPr>
      <w:keepNext/>
      <w:keepLines/>
      <w:spacing w:before="240" w:after="140" w:line="240" w:lineRule="auto"/>
      <w:ind w:firstLine="0"/>
      <w:jc w:val="left"/>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40" w:after="140" w:line="240" w:lineRule="auto"/>
      <w:ind w:firstLine="0"/>
      <w:jc w:val="left"/>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40" w:line="240" w:lineRule="auto"/>
      <w:ind w:firstLine="0"/>
      <w:contextualSpacing/>
      <w:jc w:val="center"/>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40" w:lineRule="auto"/>
      <w:ind w:firstLine="0"/>
      <w:contextualSpacing/>
    </w:pPr>
  </w:style>
  <w:style w:type="paragraph" w:styleId="20">
    <w:name w:val="List Bullet 2"/>
    <w:basedOn w:val="a1"/>
    <w:uiPriority w:val="99"/>
    <w:unhideWhenUsed/>
    <w:rsid w:val="00326F90"/>
    <w:pPr>
      <w:numPr>
        <w:numId w:val="2"/>
      </w:numPr>
      <w:spacing w:after="60" w:line="240" w:lineRule="auto"/>
      <w:ind w:firstLine="0"/>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240" w:lineRule="auto"/>
      <w:ind w:firstLine="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after="100" w:line="240" w:lineRule="auto"/>
      <w:ind w:firstLine="0"/>
      <w:jc w:val="center"/>
    </w:pPr>
    <w:rPr>
      <w:b/>
      <w:bCs/>
      <w:i/>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80" w:after="100" w:line="240" w:lineRule="auto"/>
      <w:ind w:left="369" w:right="113"/>
    </w:pPr>
    <w:rPr>
      <w:rFonts w:ascii="Consolas" w:eastAsia="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4727</Words>
  <Characters>26947</Characters>
  <Application>Microsoft Office Word</Application>
  <DocSecurity>0</DocSecurity>
  <Lines>224</Lines>
  <Paragraphs>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JavaScript: DOM, события и формы</vt:lpstr>
      <vt:lpstr/>
    </vt:vector>
  </TitlesOfParts>
  <Manager/>
  <Company/>
  <LinksUpToDate>false</LinksUpToDate>
  <CharactersWithSpaces>31611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DOM, события и формы</dc:title>
  <dc:subject>JS-02 учебный материал</dc:subject>
  <dc:creator>SEREGA</dc:creator>
  <cp:keywords/>
  <dc:description/>
  <cp:lastModifiedBy>SEREGA</cp:lastModifiedBy>
  <cp:revision>2</cp:revision>
  <dcterms:created xsi:type="dcterms:W3CDTF">2026-10-12T17:20:00Z</dcterms:created>
  <dcterms:modified xsi:type="dcterms:W3CDTF">2026-10-12T17:20:00Z</dcterms:modified>
  <cp:category/>
</cp:coreProperties>
</file>