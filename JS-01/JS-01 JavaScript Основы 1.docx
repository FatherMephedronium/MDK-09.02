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BFA3" w14:textId="77777777" w:rsidR="00DE7657" w:rsidRPr="00910487" w:rsidRDefault="00000000">
      <w:pPr>
        <w:pStyle w:val="aa"/>
        <w:keepNext/>
        <w:rPr>
          <w:lang w:val="ru-RU"/>
        </w:rPr>
      </w:pPr>
      <w:r>
        <w:rPr>
          <w:rFonts w:ascii="Verdana" w:eastAsia="Verdana" w:hAnsi="Verdana"/>
        </w:rPr>
        <w:t>JavaScript</w:t>
      </w:r>
      <w:r w:rsidRPr="00910487">
        <w:rPr>
          <w:rFonts w:ascii="Verdana" w:eastAsia="Verdana" w:hAnsi="Verdana"/>
          <w:lang w:val="ru-RU"/>
        </w:rPr>
        <w:t>: функции, область видимости, массивы и объекты</w:t>
      </w:r>
    </w:p>
    <w:p w14:paraId="28DDB778" w14:textId="77777777" w:rsidR="00DE7657" w:rsidRPr="00F97770" w:rsidRDefault="00000000" w:rsidP="00F97770">
      <w:pPr>
        <w:ind w:firstLine="0"/>
        <w:jc w:val="center"/>
        <w:rPr>
          <w:sz w:val="40"/>
          <w:szCs w:val="40"/>
          <w:lang w:val="ru-RU"/>
        </w:rPr>
      </w:pPr>
      <w:r w:rsidRPr="00F97770">
        <w:rPr>
          <w:b/>
          <w:sz w:val="28"/>
          <w:szCs w:val="28"/>
        </w:rPr>
        <w:t>JS</w:t>
      </w:r>
      <w:r w:rsidRPr="00F97770">
        <w:rPr>
          <w:b/>
          <w:sz w:val="28"/>
          <w:szCs w:val="28"/>
          <w:lang w:val="ru-RU"/>
        </w:rPr>
        <w:t>-01</w:t>
      </w:r>
    </w:p>
    <w:p w14:paraId="5CD4359B" w14:textId="2DEAB8FD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 материале собраны несколько тем </w:t>
      </w:r>
      <w:r>
        <w:t>JavaScript</w:t>
      </w:r>
      <w:r w:rsidRPr="00910487">
        <w:rPr>
          <w:lang w:val="ru-RU"/>
        </w:rPr>
        <w:t xml:space="preserve">, которые часто работают вместе: функции, области видимости, замыкания, обработка массивов и работа с объектами. </w:t>
      </w:r>
      <w:r w:rsidR="00F97770">
        <w:rPr>
          <w:lang w:val="ru-RU"/>
        </w:rPr>
        <w:t>Этот материал поможет</w:t>
      </w:r>
      <w:r w:rsidRPr="00910487">
        <w:rPr>
          <w:lang w:val="ru-RU"/>
        </w:rPr>
        <w:t xml:space="preserve"> систематизировать эти механизмы и разобраться, как они влияют на поведение кода.</w:t>
      </w:r>
    </w:p>
    <w:p w14:paraId="6F42922B" w14:textId="77777777" w:rsidR="00DE7657" w:rsidRPr="00910487" w:rsidRDefault="00000000">
      <w:pPr>
        <w:pStyle w:val="1"/>
        <w:rPr>
          <w:lang w:val="ru-RU"/>
        </w:rPr>
      </w:pPr>
      <w:r w:rsidRPr="00910487">
        <w:rPr>
          <w:rFonts w:ascii="Verdana" w:eastAsia="Verdana" w:hAnsi="Verdana"/>
          <w:lang w:val="ru-RU"/>
        </w:rPr>
        <w:t>1. Функции и область видимости</w:t>
      </w:r>
    </w:p>
    <w:p w14:paraId="67EE5D2D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 </w:t>
      </w:r>
      <w:r>
        <w:t>JavaScript</w:t>
      </w:r>
      <w:r w:rsidRPr="00910487">
        <w:rPr>
          <w:lang w:val="ru-RU"/>
        </w:rPr>
        <w:t xml:space="preserve"> функция является значением, с которым можно работать почти так же, как со строкой или объектом: сохранить в переменной, передать другой функции или вернуть из неё. Благодаря этому методам массивов можно передавать правило отбора или преобразования элементов, а одной функции - поручать вызов другой.</w:t>
      </w:r>
    </w:p>
    <w:p w14:paraId="3E79745E" w14:textId="4ED54724" w:rsidR="00DE7657" w:rsidRPr="00F97770" w:rsidRDefault="00000000">
      <w:pPr>
        <w:pStyle w:val="21"/>
        <w:ind w:left="142"/>
        <w:rPr>
          <w:lang w:val="ru-RU"/>
        </w:rPr>
      </w:pPr>
      <w:r>
        <w:rPr>
          <w:rFonts w:ascii="Verdana" w:eastAsia="Verdana" w:hAnsi="Verdana"/>
        </w:rPr>
        <w:t xml:space="preserve">1.1. </w:t>
      </w:r>
      <w:r w:rsidR="00F97770">
        <w:rPr>
          <w:rFonts w:ascii="Verdana" w:eastAsia="Verdana" w:hAnsi="Verdana"/>
          <w:lang w:val="ru-RU"/>
        </w:rPr>
        <w:t>Формы определения функций</w:t>
      </w:r>
    </w:p>
    <w:p w14:paraId="54721F00" w14:textId="77777777" w:rsidR="00DE7657" w:rsidRDefault="00000000">
      <w:pPr>
        <w:pStyle w:val="Code"/>
      </w:pPr>
      <w:r>
        <w:t>function greet(name) {</w:t>
      </w:r>
      <w:r>
        <w:br/>
        <w:t xml:space="preserve">    return 'Hello, ' + name;</w:t>
      </w:r>
      <w:r>
        <w:br/>
        <w:t>}</w:t>
      </w:r>
      <w:r>
        <w:br/>
      </w:r>
      <w:r>
        <w:br/>
        <w:t>console.log(greet('Alex'));</w:t>
      </w:r>
    </w:p>
    <w:p w14:paraId="391C2F92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Вызов функции состоит из имени и круглых скобок. Значения внутри скобок являются аргументами вызова, а имена в объявлении функции - параметрами. </w:t>
      </w:r>
      <w:r>
        <w:t>JavaScript</w:t>
      </w:r>
      <w:r w:rsidRPr="00910487">
        <w:rPr>
          <w:lang w:val="ru-RU"/>
        </w:rPr>
        <w:t xml:space="preserve"> не требует строгого совпадения их количества: лишние аргументы не вызывают автоматически ошибку, а отсутствующие параметры получают </w:t>
      </w:r>
      <w:r>
        <w:t>undefined</w:t>
      </w:r>
      <w:r w:rsidRPr="00910487">
        <w:rPr>
          <w:lang w:val="ru-RU"/>
        </w:rPr>
        <w:t>, если для них не задано значение по умолчанию.</w:t>
      </w:r>
    </w:p>
    <w:p w14:paraId="0959D573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Функция объединяет набор инструкций под единым именем и задаёт отдельную область выполнения. Вызов функции создаёт новый контекст выполнения, в котором доступны её параметры, локальные переменные и внешние значения. Важна не только возможность "не повторять код", но и чёткая граница ответственности: функция получает входные данные, выполняет определённую операцию и, при необходимости, возвращает результат.</w:t>
      </w:r>
    </w:p>
    <w:p w14:paraId="565E5559" w14:textId="77777777" w:rsidR="00DE7657" w:rsidRDefault="00000000">
      <w:pPr>
        <w:pStyle w:val="Code"/>
        <w:keepLines/>
      </w:pPr>
      <w:r>
        <w:t>function sum(a, b) {</w:t>
      </w:r>
      <w:r>
        <w:br/>
        <w:t xml:space="preserve">    return a + b;</w:t>
      </w:r>
      <w:r>
        <w:br/>
        <w:t>}</w:t>
      </w:r>
      <w:r>
        <w:br/>
      </w:r>
      <w:r>
        <w:br/>
        <w:t>const multiply = function (a, b) {</w:t>
      </w:r>
      <w:r>
        <w:br/>
        <w:t xml:space="preserve">    return a * b;</w:t>
      </w:r>
      <w:r>
        <w:br/>
        <w:t>};</w:t>
      </w:r>
      <w:r>
        <w:br/>
      </w:r>
      <w:r>
        <w:br/>
        <w:t>const divide = (a, b) =&gt; a / b;</w:t>
      </w:r>
    </w:p>
    <w:p w14:paraId="7BFD167D" w14:textId="77777777" w:rsidR="00DE7657" w:rsidRPr="00910487" w:rsidRDefault="00000000">
      <w:pPr>
        <w:pStyle w:val="af5"/>
        <w:rPr>
          <w:lang w:val="ru-RU"/>
        </w:rPr>
      </w:pPr>
      <w:r w:rsidRPr="00910487">
        <w:rPr>
          <w:lang w:val="ru-RU"/>
        </w:rPr>
        <w:t>Рисунок 1 - Формы определения функций</w:t>
      </w:r>
    </w:p>
    <w:p w14:paraId="3754AD7A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lastRenderedPageBreak/>
        <w:t>Объявление функции (</w:t>
      </w:r>
      <w:r>
        <w:t>function</w:t>
      </w:r>
      <w:r w:rsidRPr="00910487">
        <w:rPr>
          <w:lang w:val="ru-RU"/>
        </w:rPr>
        <w:t xml:space="preserve"> </w:t>
      </w:r>
      <w:r>
        <w:t>declaration</w:t>
      </w:r>
      <w:r w:rsidRPr="00910487">
        <w:rPr>
          <w:lang w:val="ru-RU"/>
        </w:rPr>
        <w:t>) доступно для вызова ещё до строки, в которой оно записано. Функциональное выражение (</w:t>
      </w:r>
      <w:r>
        <w:t>function</w:t>
      </w:r>
      <w:r w:rsidRPr="00910487">
        <w:rPr>
          <w:lang w:val="ru-RU"/>
        </w:rPr>
        <w:t xml:space="preserve"> </w:t>
      </w:r>
      <w:r>
        <w:t>expression</w:t>
      </w:r>
      <w:r w:rsidRPr="00910487">
        <w:rPr>
          <w:lang w:val="ru-RU"/>
        </w:rPr>
        <w:t>) создаётся при выполнении присваивания. Стрелочная функция (</w:t>
      </w:r>
      <w:r>
        <w:t>arrow</w:t>
      </w:r>
      <w:r w:rsidRPr="00910487">
        <w:rPr>
          <w:lang w:val="ru-RU"/>
        </w:rPr>
        <w:t xml:space="preserve"> </w:t>
      </w:r>
      <w:r>
        <w:t>function</w:t>
      </w:r>
      <w:r w:rsidRPr="00910487">
        <w:rPr>
          <w:lang w:val="ru-RU"/>
        </w:rPr>
        <w:t xml:space="preserve">) использует значение </w:t>
      </w:r>
      <w:r>
        <w:t>this</w:t>
      </w:r>
      <w:r w:rsidRPr="00910487">
        <w:rPr>
          <w:lang w:val="ru-RU"/>
        </w:rPr>
        <w:t xml:space="preserve"> из внешнего контекста и не имеет собственного </w:t>
      </w:r>
      <w:r>
        <w:t>arguments</w:t>
      </w:r>
      <w:r w:rsidRPr="00910487">
        <w:rPr>
          <w:lang w:val="ru-RU"/>
        </w:rPr>
        <w:t>.</w:t>
      </w:r>
    </w:p>
    <w:p w14:paraId="468FE2BC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Для короткого преобразования стрелочная функция часто делает запись компактнее. Если у функции несколько условий и промежуточных действий, обычное объявление с понятным именем нередко читать проще. Выбирать форму стоит по ясности кода, а не только по количеству символов.</w:t>
      </w:r>
    </w:p>
    <w:p w14:paraId="18FA0FBB" w14:textId="77777777" w:rsidR="00DE7657" w:rsidRDefault="00000000">
      <w:pPr>
        <w:pStyle w:val="Code"/>
      </w:pPr>
      <w:r>
        <w:t>function sum(a, b) {</w:t>
      </w:r>
      <w:r>
        <w:br/>
        <w:t xml:space="preserve">    return a + b;</w:t>
      </w:r>
      <w:r>
        <w:br/>
        <w:t>}</w:t>
      </w:r>
      <w:r>
        <w:br/>
      </w:r>
      <w:r>
        <w:br/>
        <w:t>const multiply = function (a, b) {</w:t>
      </w:r>
      <w:r>
        <w:br/>
        <w:t xml:space="preserve">    return a * b;</w:t>
      </w:r>
      <w:r>
        <w:br/>
        <w:t>};</w:t>
      </w:r>
      <w:r>
        <w:br/>
      </w:r>
      <w:r>
        <w:br/>
        <w:t>const square = value =&gt; value * value;</w:t>
      </w:r>
    </w:p>
    <w:p w14:paraId="4C3A2CB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 объявлении функции имя указывается сразу. Такая форма подходит для самостоятельных операций, которые должны быть понятны по названию. Функциональное выражение создаёт функцию и сохраняет её, например, в </w:t>
      </w:r>
      <w:r>
        <w:t>const</w:t>
      </w:r>
      <w:r w:rsidRPr="00910487">
        <w:rPr>
          <w:lang w:val="ru-RU"/>
        </w:rPr>
        <w:t xml:space="preserve">. Стрелочная функция записывается компактнее, но не является полной заменой обычной: в частности, она берёт </w:t>
      </w:r>
      <w:r>
        <w:t>this</w:t>
      </w:r>
      <w:r w:rsidRPr="00910487">
        <w:rPr>
          <w:lang w:val="ru-RU"/>
        </w:rPr>
        <w:t xml:space="preserve"> из внешнего контекста.</w:t>
      </w:r>
    </w:p>
    <w:p w14:paraId="6ED2094C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1.2. Параметры и возвращаемые значения</w:t>
      </w:r>
    </w:p>
    <w:p w14:paraId="0ABB97E2" w14:textId="77777777" w:rsidR="00DE7657" w:rsidRPr="00910487" w:rsidRDefault="00000000">
      <w:pPr>
        <w:pStyle w:val="Code"/>
        <w:rPr>
          <w:lang w:val="ru-RU"/>
        </w:rPr>
      </w:pPr>
      <w:r>
        <w:t>function</w:t>
      </w:r>
      <w:r w:rsidRPr="00910487">
        <w:rPr>
          <w:lang w:val="ru-RU"/>
        </w:rPr>
        <w:t xml:space="preserve"> </w:t>
      </w:r>
      <w:r>
        <w:t>getDiscount</w:t>
      </w:r>
      <w:r w:rsidRPr="00910487">
        <w:rPr>
          <w:lang w:val="ru-RU"/>
        </w:rPr>
        <w:t>(</w:t>
      </w:r>
      <w:r>
        <w:t>price</w:t>
      </w:r>
      <w:r w:rsidRPr="00910487">
        <w:rPr>
          <w:lang w:val="ru-RU"/>
        </w:rPr>
        <w:t xml:space="preserve">, </w:t>
      </w:r>
      <w:r>
        <w:t>percent</w:t>
      </w:r>
      <w:r w:rsidRPr="00910487">
        <w:rPr>
          <w:lang w:val="ru-RU"/>
        </w:rPr>
        <w:t>) {</w:t>
      </w:r>
      <w:r w:rsidRPr="00910487">
        <w:rPr>
          <w:lang w:val="ru-RU"/>
        </w:rPr>
        <w:br/>
        <w:t xml:space="preserve">    </w:t>
      </w:r>
      <w:r>
        <w:t>if</w:t>
      </w:r>
      <w:r w:rsidRPr="00910487">
        <w:rPr>
          <w:lang w:val="ru-RU"/>
        </w:rPr>
        <w:t xml:space="preserve"> (</w:t>
      </w:r>
      <w:r>
        <w:t>price</w:t>
      </w:r>
      <w:r w:rsidRPr="00910487">
        <w:rPr>
          <w:lang w:val="ru-RU"/>
        </w:rPr>
        <w:t xml:space="preserve"> &lt;= 0) {</w:t>
      </w:r>
      <w:r w:rsidRPr="00910487">
        <w:rPr>
          <w:lang w:val="ru-RU"/>
        </w:rPr>
        <w:br/>
        <w:t xml:space="preserve">        </w:t>
      </w:r>
      <w:r>
        <w:t>return</w:t>
      </w:r>
      <w:r w:rsidRPr="00910487">
        <w:rPr>
          <w:lang w:val="ru-RU"/>
        </w:rPr>
        <w:t xml:space="preserve"> 0;</w:t>
      </w:r>
      <w:r w:rsidRPr="00910487">
        <w:rPr>
          <w:lang w:val="ru-RU"/>
        </w:rPr>
        <w:br/>
        <w:t xml:space="preserve">    }</w:t>
      </w:r>
      <w:r w:rsidRPr="00910487">
        <w:rPr>
          <w:lang w:val="ru-RU"/>
        </w:rPr>
        <w:br/>
      </w:r>
      <w:r w:rsidRPr="00910487">
        <w:rPr>
          <w:lang w:val="ru-RU"/>
        </w:rPr>
        <w:br/>
        <w:t xml:space="preserve">    </w:t>
      </w:r>
      <w:r>
        <w:t>return</w:t>
      </w:r>
      <w:r w:rsidRPr="00910487">
        <w:rPr>
          <w:lang w:val="ru-RU"/>
        </w:rPr>
        <w:t xml:space="preserve"> </w:t>
      </w:r>
      <w:r>
        <w:t>price</w:t>
      </w:r>
      <w:r w:rsidRPr="00910487">
        <w:rPr>
          <w:lang w:val="ru-RU"/>
        </w:rPr>
        <w:t xml:space="preserve"> * </w:t>
      </w:r>
      <w:r>
        <w:t>percent</w:t>
      </w:r>
      <w:r w:rsidRPr="00910487">
        <w:rPr>
          <w:lang w:val="ru-RU"/>
        </w:rPr>
        <w:t xml:space="preserve"> / 100;</w:t>
      </w:r>
      <w:r w:rsidRPr="00910487">
        <w:rPr>
          <w:lang w:val="ru-RU"/>
        </w:rPr>
        <w:br/>
      </w:r>
      <w:r w:rsidRPr="00910487">
        <w:rPr>
          <w:lang w:val="ru-RU"/>
        </w:rPr>
        <w:br/>
        <w:t xml:space="preserve">    </w:t>
      </w:r>
      <w:r>
        <w:t>console</w:t>
      </w:r>
      <w:r w:rsidRPr="00910487">
        <w:rPr>
          <w:lang w:val="ru-RU"/>
        </w:rPr>
        <w:t>.</w:t>
      </w:r>
      <w:r>
        <w:t>log</w:t>
      </w:r>
      <w:r w:rsidRPr="00910487">
        <w:rPr>
          <w:lang w:val="ru-RU"/>
        </w:rPr>
        <w:t>('Эта строка недостижима');</w:t>
      </w:r>
      <w:r w:rsidRPr="00910487">
        <w:rPr>
          <w:lang w:val="ru-RU"/>
        </w:rPr>
        <w:br/>
        <w:t>}</w:t>
      </w:r>
    </w:p>
    <w:p w14:paraId="59BE6289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Оператор </w:t>
      </w:r>
      <w:r>
        <w:t>return</w:t>
      </w:r>
      <w:r w:rsidRPr="00910487">
        <w:rPr>
          <w:lang w:val="ru-RU"/>
        </w:rPr>
        <w:t xml:space="preserve"> завершает текущий вызов функции: инструкции, расположенные после него, уже не выполняются. Функция может вернуть число, строку, массив, объект или другую функцию. При возврате объекта передаётся ссылка на него - отдельная копия автоматически не создаётся.</w:t>
      </w:r>
    </w:p>
    <w:p w14:paraId="77D70CC4" w14:textId="77777777" w:rsidR="00DE7657" w:rsidRDefault="00000000">
      <w:pPr>
        <w:pStyle w:val="Code"/>
      </w:pPr>
      <w:r>
        <w:t>function sum(first, second = 0, ...rest) {</w:t>
      </w:r>
      <w:r>
        <w:br/>
        <w:t xml:space="preserve">    return first + second + rest.reduce((total, value) =&gt; total + value, 0);</w:t>
      </w:r>
      <w:r>
        <w:br/>
        <w:t>}</w:t>
      </w:r>
      <w:r>
        <w:br/>
      </w:r>
      <w:r>
        <w:br/>
        <w:t>sum(1);</w:t>
      </w:r>
      <w:r>
        <w:br/>
        <w:t>sum(1, 2, 3);</w:t>
      </w:r>
    </w:p>
    <w:p w14:paraId="1011A3BB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Параметры описывают данные, которые функция ожидает получить. Параметр со значением по умолчанию используется, если аргумент не передан или равен </w:t>
      </w:r>
      <w:r>
        <w:t>undefined</w:t>
      </w:r>
      <w:r w:rsidRPr="00910487">
        <w:rPr>
          <w:lang w:val="ru-RU"/>
        </w:rPr>
        <w:t xml:space="preserve">. </w:t>
      </w:r>
      <w:r w:rsidRPr="00910487">
        <w:rPr>
          <w:lang w:val="ru-RU"/>
        </w:rPr>
        <w:lastRenderedPageBreak/>
        <w:t>Остаточный параметр (...</w:t>
      </w:r>
      <w:r>
        <w:t>rest</w:t>
      </w:r>
      <w:r w:rsidRPr="00910487">
        <w:rPr>
          <w:lang w:val="ru-RU"/>
        </w:rPr>
        <w:t>) собирает оставшиеся аргументы в массив - это удобно, когда количество входных значений заранее неизвестно.</w:t>
      </w:r>
    </w:p>
    <w:p w14:paraId="0FC2FF66" w14:textId="77777777" w:rsidR="00DE7657" w:rsidRDefault="00000000">
      <w:pPr>
        <w:pStyle w:val="Code"/>
        <w:keepLines/>
      </w:pPr>
      <w:r>
        <w:t>function createUser(name, role = 'user') {</w:t>
      </w:r>
      <w:r>
        <w:br/>
        <w:t xml:space="preserve">    return {</w:t>
      </w:r>
      <w:r>
        <w:br/>
        <w:t xml:space="preserve">        name,</w:t>
      </w:r>
      <w:r>
        <w:br/>
        <w:t xml:space="preserve">        role</w:t>
      </w:r>
      <w:r>
        <w:br/>
        <w:t xml:space="preserve">    };</w:t>
      </w:r>
      <w:r>
        <w:br/>
        <w:t>}</w:t>
      </w:r>
      <w:r>
        <w:br/>
      </w:r>
      <w:r>
        <w:br/>
        <w:t>const admin = createUser('Alex', 'admin');</w:t>
      </w:r>
      <w:r>
        <w:br/>
        <w:t>const user = createUser('Maria');</w:t>
      </w:r>
    </w:p>
    <w:p w14:paraId="46CCA3F3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Значение параметра по умолчанию применяется, если аргумент не передан или ему явно присвоено </w:t>
      </w:r>
      <w:r>
        <w:t>undefined</w:t>
      </w:r>
      <w:r w:rsidRPr="00910487">
        <w:rPr>
          <w:lang w:val="ru-RU"/>
        </w:rPr>
        <w:t xml:space="preserve">. Если функция не выполняет </w:t>
      </w:r>
      <w:r>
        <w:t>return</w:t>
      </w:r>
      <w:r w:rsidRPr="00910487">
        <w:rPr>
          <w:lang w:val="ru-RU"/>
        </w:rPr>
        <w:t xml:space="preserve"> с результатом, её вызов возвращает </w:t>
      </w:r>
      <w:r>
        <w:t>undefined</w:t>
      </w:r>
      <w:r w:rsidRPr="00910487">
        <w:rPr>
          <w:lang w:val="ru-RU"/>
        </w:rPr>
        <w:t>.</w:t>
      </w:r>
    </w:p>
    <w:p w14:paraId="33BA8E73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1.3. Область видимости</w:t>
      </w:r>
    </w:p>
    <w:p w14:paraId="16F79E3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Область видимости и время жизни значения - не одно и то же. После выхода из блока переменная может стать недоступной по имени, но сам объект продолжит существовать, пока на него сохраняется ссылка из другой переменной или функции.</w:t>
      </w:r>
    </w:p>
    <w:p w14:paraId="347D1538" w14:textId="018905E4" w:rsidR="00DE7657" w:rsidRPr="00F97770" w:rsidRDefault="00000000">
      <w:pPr>
        <w:pStyle w:val="Code"/>
      </w:pPr>
      <w:r>
        <w:t>const role = 'user';</w:t>
      </w:r>
      <w:r>
        <w:br/>
      </w:r>
      <w:r>
        <w:br/>
        <w:t xml:space="preserve">function </w:t>
      </w:r>
      <w:proofErr w:type="gramStart"/>
      <w:r>
        <w:t>printRole(</w:t>
      </w:r>
      <w:proofErr w:type="gramEnd"/>
      <w:r>
        <w:t>) {</w:t>
      </w:r>
      <w:r>
        <w:br/>
        <w:t xml:space="preserve">    const role = 'admin';</w:t>
      </w:r>
      <w:r>
        <w:br/>
        <w:t xml:space="preserve">    console.log(role);</w:t>
      </w:r>
      <w:r>
        <w:br/>
        <w:t>}</w:t>
      </w:r>
      <w:r>
        <w:br/>
      </w:r>
      <w:r>
        <w:br/>
      </w:r>
      <w:proofErr w:type="gramStart"/>
      <w:r>
        <w:t xml:space="preserve">printRole();   </w:t>
      </w:r>
      <w:proofErr w:type="gramEnd"/>
      <w:r>
        <w:t xml:space="preserve">  </w:t>
      </w:r>
      <w:r w:rsidR="00F97770" w:rsidRPr="00F97770">
        <w:t xml:space="preserve"> </w:t>
      </w:r>
      <w:r>
        <w:t xml:space="preserve"> // admin</w:t>
      </w:r>
      <w:r>
        <w:br/>
        <w:t>console.log(role); // user</w:t>
      </w:r>
    </w:p>
    <w:p w14:paraId="3DA3E780" w14:textId="77777777" w:rsidR="00DE7657" w:rsidRPr="00F97770" w:rsidRDefault="00000000">
      <w:pPr>
        <w:rPr>
          <w:lang w:val="ru-RU"/>
        </w:rPr>
      </w:pPr>
      <w:r w:rsidRPr="00910487">
        <w:rPr>
          <w:lang w:val="ru-RU"/>
        </w:rPr>
        <w:t>Если во вложенной области объявлена переменная с тем же именем, она затеняет внешнюю переменную. Внешнее значение не исчезает, но обращение по этому имени внутри вложенной области относится к ближайшему объявлению.</w:t>
      </w:r>
    </w:p>
    <w:p w14:paraId="53F4F164" w14:textId="77777777" w:rsidR="00DE7657" w:rsidRDefault="00000000">
      <w:pPr>
        <w:pStyle w:val="Code"/>
      </w:pPr>
      <w:r>
        <w:t>const value = 10;</w:t>
      </w:r>
      <w:r>
        <w:br/>
      </w:r>
      <w:r>
        <w:br/>
        <w:t>if (value &gt; 0) {</w:t>
      </w:r>
      <w:r>
        <w:br/>
        <w:t xml:space="preserve">    const message = 'positive';</w:t>
      </w:r>
      <w:r>
        <w:br/>
        <w:t xml:space="preserve">    console.log(message);</w:t>
      </w:r>
      <w:r>
        <w:br/>
        <w:t>}</w:t>
      </w:r>
      <w:r>
        <w:br/>
      </w:r>
      <w:r>
        <w:br/>
        <w:t>// message здесь недоступна</w:t>
      </w:r>
    </w:p>
    <w:p w14:paraId="76DD65A3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Переменные, объявленные через </w:t>
      </w:r>
      <w:r>
        <w:t>let</w:t>
      </w:r>
      <w:r w:rsidRPr="00910487">
        <w:rPr>
          <w:lang w:val="ru-RU"/>
        </w:rPr>
        <w:t xml:space="preserve"> и </w:t>
      </w:r>
      <w:r>
        <w:t>const</w:t>
      </w:r>
      <w:r w:rsidRPr="00910487">
        <w:rPr>
          <w:lang w:val="ru-RU"/>
        </w:rPr>
        <w:t xml:space="preserve">, имеют блочную область видимости: они доступны только внутри соответствующего блока. У </w:t>
      </w:r>
      <w:r>
        <w:t>var</w:t>
      </w:r>
      <w:r w:rsidRPr="00910487">
        <w:rPr>
          <w:lang w:val="ru-RU"/>
        </w:rPr>
        <w:t xml:space="preserve"> область видимости функциональная. Разница особенно заметна в </w:t>
      </w:r>
      <w:r>
        <w:t>if</w:t>
      </w:r>
      <w:r w:rsidRPr="00910487">
        <w:rPr>
          <w:lang w:val="ru-RU"/>
        </w:rPr>
        <w:t xml:space="preserve">, </w:t>
      </w:r>
      <w:r>
        <w:t>for</w:t>
      </w:r>
      <w:r w:rsidRPr="00910487">
        <w:rPr>
          <w:lang w:val="ru-RU"/>
        </w:rPr>
        <w:t xml:space="preserve"> и </w:t>
      </w:r>
      <w:r>
        <w:t>while</w:t>
      </w:r>
      <w:r w:rsidRPr="00910487">
        <w:rPr>
          <w:lang w:val="ru-RU"/>
        </w:rPr>
        <w:t xml:space="preserve">, где </w:t>
      </w:r>
      <w:r>
        <w:t>let</w:t>
      </w:r>
      <w:r w:rsidRPr="00910487">
        <w:rPr>
          <w:lang w:val="ru-RU"/>
        </w:rPr>
        <w:t xml:space="preserve"> и </w:t>
      </w:r>
      <w:r>
        <w:t>const</w:t>
      </w:r>
      <w:r w:rsidRPr="00910487">
        <w:rPr>
          <w:lang w:val="ru-RU"/>
        </w:rPr>
        <w:t xml:space="preserve"> не позволяют случайно использовать локальное имя за пределами фигурных скобок.</w:t>
      </w:r>
    </w:p>
    <w:p w14:paraId="26911607" w14:textId="77777777" w:rsidR="00DE7657" w:rsidRDefault="00000000">
      <w:pPr>
        <w:pStyle w:val="Code"/>
      </w:pPr>
      <w:r>
        <w:t>const role = 'user';</w:t>
      </w:r>
      <w:r>
        <w:br/>
      </w:r>
      <w:r>
        <w:br/>
        <w:t>function printRole() {</w:t>
      </w:r>
      <w:r>
        <w:br/>
        <w:t xml:space="preserve">    console.log(role);</w:t>
      </w:r>
      <w:r>
        <w:br/>
        <w:t>}</w:t>
      </w:r>
      <w:r>
        <w:br/>
      </w:r>
      <w:r>
        <w:lastRenderedPageBreak/>
        <w:br/>
        <w:t>printRole(); // user</w:t>
      </w:r>
    </w:p>
    <w:p w14:paraId="2706CF1B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Область видимости задаёт правила доступности имён. При обращении к переменной </w:t>
      </w:r>
      <w:r>
        <w:t>JavaScript</w:t>
      </w:r>
      <w:r w:rsidRPr="00910487">
        <w:rPr>
          <w:lang w:val="ru-RU"/>
        </w:rPr>
        <w:t xml:space="preserve"> сначала ищет её в текущем окружении, затем во внешнем и продолжает поиск дальше, вплоть до глобального уровня. Поэтому вложенная функция может обращаться к переменным внешней функции, если не объявляет переменную с тем же именем.</w:t>
      </w:r>
    </w:p>
    <w:p w14:paraId="4B43FA00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Область видимости определяет, какие имена доступны в конкретном месте программы. В </w:t>
      </w:r>
      <w:r>
        <w:t>JavaScript</w:t>
      </w:r>
      <w:r w:rsidRPr="00910487">
        <w:rPr>
          <w:lang w:val="ru-RU"/>
        </w:rPr>
        <w:t xml:space="preserve"> различают глобальную, модульную, функциональную и блочную области видимости.</w:t>
      </w:r>
    </w:p>
    <w:p w14:paraId="09DABEE0" w14:textId="77777777" w:rsidR="00DE7657" w:rsidRDefault="00000000">
      <w:pPr>
        <w:pStyle w:val="Code"/>
        <w:keepLines/>
      </w:pPr>
      <w:r>
        <w:t>const globalValue = 10;</w:t>
      </w:r>
      <w:r>
        <w:br/>
      </w:r>
      <w:r>
        <w:br/>
        <w:t>function example() {</w:t>
      </w:r>
      <w:r>
        <w:br/>
        <w:t xml:space="preserve">    const functionValue = 20;</w:t>
      </w:r>
      <w:r>
        <w:br/>
      </w:r>
      <w:r>
        <w:br/>
        <w:t xml:space="preserve">    if (true) {</w:t>
      </w:r>
      <w:r>
        <w:br/>
        <w:t xml:space="preserve">        const blockValue = 30;</w:t>
      </w:r>
      <w:r>
        <w:br/>
        <w:t xml:space="preserve">        console.log(globalValue, functionValue, blockValue);</w:t>
      </w:r>
      <w:r>
        <w:br/>
        <w:t xml:space="preserve">    }</w:t>
      </w:r>
      <w:r>
        <w:br/>
      </w:r>
      <w:r>
        <w:br/>
        <w:t xml:space="preserve">    // blockValue недоступна здесь</w:t>
      </w:r>
      <w:r>
        <w:br/>
        <w:t>}</w:t>
      </w:r>
    </w:p>
    <w:p w14:paraId="27D947EE" w14:textId="77777777" w:rsidR="00DE7657" w:rsidRPr="00910487" w:rsidRDefault="00000000">
      <w:pPr>
        <w:rPr>
          <w:lang w:val="ru-RU"/>
        </w:rPr>
      </w:pPr>
      <w:r>
        <w:t>let</w:t>
      </w:r>
      <w:r w:rsidRPr="00910487">
        <w:rPr>
          <w:lang w:val="ru-RU"/>
        </w:rPr>
        <w:t xml:space="preserve"> и </w:t>
      </w:r>
      <w:r>
        <w:t>const</w:t>
      </w:r>
      <w:r w:rsidRPr="00910487">
        <w:rPr>
          <w:lang w:val="ru-RU"/>
        </w:rPr>
        <w:t xml:space="preserve"> имеют блочную область видимости. </w:t>
      </w:r>
      <w:r>
        <w:t>var</w:t>
      </w:r>
      <w:r w:rsidRPr="00910487">
        <w:rPr>
          <w:lang w:val="ru-RU"/>
        </w:rPr>
        <w:t xml:space="preserve"> имеет функциональную область видимости; в современном коде его применение обычно не требуется.</w:t>
      </w:r>
    </w:p>
    <w:p w14:paraId="55A943E9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1.4. Поднятие объявлений и временная мёртвая зона</w:t>
      </w:r>
    </w:p>
    <w:p w14:paraId="599F224D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Разница между </w:t>
      </w:r>
      <w:r>
        <w:t>var</w:t>
      </w:r>
      <w:r w:rsidRPr="00910487">
        <w:rPr>
          <w:lang w:val="ru-RU"/>
        </w:rPr>
        <w:t xml:space="preserve"> и </w:t>
      </w:r>
      <w:r>
        <w:t>let</w:t>
      </w:r>
      <w:r w:rsidRPr="00910487">
        <w:rPr>
          <w:lang w:val="ru-RU"/>
        </w:rPr>
        <w:t>/</w:t>
      </w:r>
      <w:r>
        <w:t>const</w:t>
      </w:r>
      <w:r w:rsidRPr="00910487">
        <w:rPr>
          <w:lang w:val="ru-RU"/>
        </w:rPr>
        <w:t xml:space="preserve"> - не только в синтаксисе. Разная модель области видимости и поведения до инициализации делает </w:t>
      </w:r>
      <w:r>
        <w:t>let</w:t>
      </w:r>
      <w:r w:rsidRPr="00910487">
        <w:rPr>
          <w:lang w:val="ru-RU"/>
        </w:rPr>
        <w:t xml:space="preserve"> и </w:t>
      </w:r>
      <w:r>
        <w:t>const</w:t>
      </w:r>
      <w:r w:rsidRPr="00910487">
        <w:rPr>
          <w:lang w:val="ru-RU"/>
        </w:rPr>
        <w:t xml:space="preserve"> гораздо более предсказуемыми для современного кода. В новых проектах </w:t>
      </w:r>
      <w:r>
        <w:t>var</w:t>
      </w:r>
      <w:r w:rsidRPr="00910487">
        <w:rPr>
          <w:lang w:val="ru-RU"/>
        </w:rPr>
        <w:t xml:space="preserve"> обычно не нужен.</w:t>
      </w:r>
    </w:p>
    <w:p w14:paraId="48F3C9F3" w14:textId="77777777" w:rsidR="00DE7657" w:rsidRPr="00910487" w:rsidRDefault="00000000">
      <w:pPr>
        <w:pStyle w:val="Code"/>
        <w:rPr>
          <w:lang w:val="ru-RU"/>
        </w:rPr>
      </w:pPr>
      <w:r>
        <w:t>console</w:t>
      </w:r>
      <w:r w:rsidRPr="00910487">
        <w:rPr>
          <w:lang w:val="ru-RU"/>
        </w:rPr>
        <w:t>.</w:t>
      </w:r>
      <w:r>
        <w:t>log</w:t>
      </w:r>
      <w:r w:rsidRPr="00910487">
        <w:rPr>
          <w:lang w:val="ru-RU"/>
        </w:rPr>
        <w:t>(</w:t>
      </w:r>
      <w:r>
        <w:t>value</w:t>
      </w:r>
      <w:r w:rsidRPr="00910487">
        <w:rPr>
          <w:lang w:val="ru-RU"/>
        </w:rPr>
        <w:t>);</w:t>
      </w:r>
      <w:r w:rsidRPr="00910487">
        <w:rPr>
          <w:lang w:val="ru-RU"/>
        </w:rPr>
        <w:br/>
      </w:r>
      <w:r w:rsidRPr="00910487">
        <w:rPr>
          <w:lang w:val="ru-RU"/>
        </w:rPr>
        <w:br/>
      </w:r>
      <w:r>
        <w:t>let</w:t>
      </w:r>
      <w:r w:rsidRPr="00910487">
        <w:rPr>
          <w:lang w:val="ru-RU"/>
        </w:rPr>
        <w:t xml:space="preserve"> </w:t>
      </w:r>
      <w:r>
        <w:t>value</w:t>
      </w:r>
      <w:r w:rsidRPr="00910487">
        <w:rPr>
          <w:lang w:val="ru-RU"/>
        </w:rPr>
        <w:t xml:space="preserve"> = 10;</w:t>
      </w:r>
      <w:r w:rsidRPr="00910487">
        <w:rPr>
          <w:lang w:val="ru-RU"/>
        </w:rPr>
        <w:br/>
        <w:t xml:space="preserve">// </w:t>
      </w:r>
      <w:r>
        <w:t>ReferenceError</w:t>
      </w:r>
    </w:p>
    <w:p w14:paraId="4B975148" w14:textId="77777777" w:rsidR="00DE7657" w:rsidRDefault="00000000">
      <w:pPr>
        <w:pStyle w:val="Code"/>
      </w:pPr>
      <w:r>
        <w:t>console.log(value);</w:t>
      </w:r>
      <w:r>
        <w:br/>
      </w:r>
      <w:r>
        <w:br/>
        <w:t>var value = 10;</w:t>
      </w:r>
      <w:r>
        <w:br/>
        <w:t>// undefined</w:t>
      </w:r>
    </w:p>
    <w:p w14:paraId="0716277A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Поднятие объявлений (</w:t>
      </w:r>
      <w:r>
        <w:t>hoisting</w:t>
      </w:r>
      <w:r w:rsidRPr="00910487">
        <w:rPr>
          <w:lang w:val="ru-RU"/>
        </w:rPr>
        <w:t xml:space="preserve">) не означает, что движок буквально переносит строки кода вверх. До выполнения кода подготавливаются необходимые связи между именами и переменными. Функцию, объявленную с помощью </w:t>
      </w:r>
      <w:r>
        <w:t>function</w:t>
      </w:r>
      <w:r w:rsidRPr="00910487">
        <w:rPr>
          <w:lang w:val="ru-RU"/>
        </w:rPr>
        <w:t xml:space="preserve"> </w:t>
      </w:r>
      <w:r>
        <w:t>declaration</w:t>
      </w:r>
      <w:r w:rsidRPr="00910487">
        <w:rPr>
          <w:lang w:val="ru-RU"/>
        </w:rPr>
        <w:t xml:space="preserve">, можно вызвать до её строки в коде. У </w:t>
      </w:r>
      <w:r>
        <w:t>let</w:t>
      </w:r>
      <w:r w:rsidRPr="00910487">
        <w:rPr>
          <w:lang w:val="ru-RU"/>
        </w:rPr>
        <w:t xml:space="preserve"> и </w:t>
      </w:r>
      <w:r>
        <w:t>const</w:t>
      </w:r>
      <w:r w:rsidRPr="00910487">
        <w:rPr>
          <w:lang w:val="ru-RU"/>
        </w:rPr>
        <w:t xml:space="preserve"> имя уже зарезервировано, но обращаться к нему до выполнения объявления нельзя - этот промежуток называют временной мёртвой зоной (</w:t>
      </w:r>
      <w:r>
        <w:t>temporal</w:t>
      </w:r>
      <w:r w:rsidRPr="00910487">
        <w:rPr>
          <w:lang w:val="ru-RU"/>
        </w:rPr>
        <w:t xml:space="preserve"> </w:t>
      </w:r>
      <w:r>
        <w:t>dead</w:t>
      </w:r>
      <w:r w:rsidRPr="00910487">
        <w:rPr>
          <w:lang w:val="ru-RU"/>
        </w:rPr>
        <w:t xml:space="preserve"> </w:t>
      </w:r>
      <w:r>
        <w:t>zone</w:t>
      </w:r>
      <w:r w:rsidRPr="00910487">
        <w:rPr>
          <w:lang w:val="ru-RU"/>
        </w:rPr>
        <w:t>).</w:t>
      </w:r>
    </w:p>
    <w:p w14:paraId="77F53182" w14:textId="77777777" w:rsidR="00DE7657" w:rsidRDefault="00000000">
      <w:pPr>
        <w:pStyle w:val="Code"/>
        <w:keepLines/>
      </w:pPr>
      <w:r>
        <w:lastRenderedPageBreak/>
        <w:t>sayHello();</w:t>
      </w:r>
      <w:r>
        <w:br/>
      </w:r>
      <w:r>
        <w:br/>
        <w:t>function sayHello() {</w:t>
      </w:r>
      <w:r>
        <w:br/>
        <w:t xml:space="preserve">    console.log('Hello');</w:t>
      </w:r>
      <w:r>
        <w:br/>
        <w:t>}</w:t>
      </w:r>
      <w:r>
        <w:br/>
      </w:r>
      <w:r>
        <w:br/>
        <w:t>// допустимый вызов</w:t>
      </w:r>
      <w:r>
        <w:br/>
      </w:r>
      <w:r>
        <w:br/>
        <w:t>console.log(value);</w:t>
      </w:r>
      <w:r>
        <w:br/>
        <w:t>// ReferenceError</w:t>
      </w:r>
      <w:r>
        <w:br/>
      </w:r>
      <w:r>
        <w:br/>
        <w:t>const value = 10;</w:t>
      </w:r>
    </w:p>
    <w:p w14:paraId="14793F4A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Поднятие объявлений описывает, как </w:t>
      </w:r>
      <w:r>
        <w:t>JavaScript</w:t>
      </w:r>
      <w:r w:rsidRPr="00910487">
        <w:rPr>
          <w:lang w:val="ru-RU"/>
        </w:rPr>
        <w:t xml:space="preserve"> подготавливает объявления переменных и функций перед выполнением кода. Функцию, объявленную через </w:t>
      </w:r>
      <w:r>
        <w:t>function</w:t>
      </w:r>
      <w:r w:rsidRPr="00910487">
        <w:rPr>
          <w:lang w:val="ru-RU"/>
        </w:rPr>
        <w:t xml:space="preserve"> </w:t>
      </w:r>
      <w:r>
        <w:t>declaration</w:t>
      </w:r>
      <w:r w:rsidRPr="00910487">
        <w:rPr>
          <w:lang w:val="ru-RU"/>
        </w:rPr>
        <w:t xml:space="preserve">, можно вызвать раньше строки объявления. Обращение к </w:t>
      </w:r>
      <w:r>
        <w:t>let</w:t>
      </w:r>
      <w:r w:rsidRPr="00910487">
        <w:rPr>
          <w:lang w:val="ru-RU"/>
        </w:rPr>
        <w:t xml:space="preserve"> или </w:t>
      </w:r>
      <w:r>
        <w:t>const</w:t>
      </w:r>
      <w:r w:rsidRPr="00910487">
        <w:rPr>
          <w:lang w:val="ru-RU"/>
        </w:rPr>
        <w:t xml:space="preserve"> до выполнения объявления приводит к </w:t>
      </w:r>
      <w:r>
        <w:t>ReferenceError</w:t>
      </w:r>
      <w:r w:rsidRPr="00910487">
        <w:rPr>
          <w:lang w:val="ru-RU"/>
        </w:rPr>
        <w:t>.</w:t>
      </w:r>
    </w:p>
    <w:p w14:paraId="0A7DC57D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1.5. Основные положения</w:t>
      </w:r>
    </w:p>
    <w:p w14:paraId="160E0A74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Важно помнить три правила: у вызова функции есть собственные параметры и локальные переменные; из функции доступны переменные внешних областей; результат возвращается только через </w:t>
      </w:r>
      <w:r>
        <w:t>return</w:t>
      </w:r>
      <w:r w:rsidRPr="00910487">
        <w:rPr>
          <w:lang w:val="ru-RU"/>
        </w:rPr>
        <w:t>. Эти правила помогают понять, как работают замыкания и функции обратного вызова.</w:t>
      </w:r>
    </w:p>
    <w:p w14:paraId="33B3C6E7" w14:textId="6D7698F2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>Функции являются объектами первого класса</w:t>
      </w:r>
      <w:r w:rsidR="00F97770" w:rsidRPr="00F97770">
        <w:rPr>
          <w:lang w:val="ru-RU"/>
        </w:rPr>
        <w:t>;</w:t>
      </w:r>
    </w:p>
    <w:p w14:paraId="12E25FB1" w14:textId="05C4569A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 xml:space="preserve">Стрелочная функция не создаёт собственное значение </w:t>
      </w:r>
      <w:r>
        <w:t>this</w:t>
      </w:r>
      <w:r w:rsidRPr="00910487">
        <w:rPr>
          <w:lang w:val="ru-RU"/>
        </w:rPr>
        <w:t>, а использует значение из внешнего контекста</w:t>
      </w:r>
      <w:r w:rsidR="00F97770" w:rsidRPr="00F97770">
        <w:rPr>
          <w:lang w:val="ru-RU"/>
        </w:rPr>
        <w:t>;</w:t>
      </w:r>
    </w:p>
    <w:p w14:paraId="117DBFA1" w14:textId="296B312B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>
        <w:t>let</w:t>
      </w:r>
      <w:r w:rsidRPr="00910487">
        <w:rPr>
          <w:lang w:val="ru-RU"/>
        </w:rPr>
        <w:t xml:space="preserve"> и </w:t>
      </w:r>
      <w:r>
        <w:t>const</w:t>
      </w:r>
      <w:r w:rsidRPr="00910487">
        <w:rPr>
          <w:lang w:val="ru-RU"/>
        </w:rPr>
        <w:t xml:space="preserve"> имеют блочную область видимости</w:t>
      </w:r>
      <w:r w:rsidR="00F97770" w:rsidRPr="00F97770">
        <w:rPr>
          <w:lang w:val="ru-RU"/>
        </w:rPr>
        <w:t>;</w:t>
      </w:r>
    </w:p>
    <w:p w14:paraId="202D2B0D" w14:textId="0A55DE1F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>Область видимости определяется структурой исходного кода</w:t>
      </w:r>
      <w:r w:rsidR="00F97770" w:rsidRPr="00F97770">
        <w:rPr>
          <w:lang w:val="ru-RU"/>
        </w:rPr>
        <w:t>;</w:t>
      </w:r>
    </w:p>
    <w:p w14:paraId="7FD967F6" w14:textId="77777777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>поднятие объявлений не означает безопасную доступность всех объявлений до строки инициализации.</w:t>
      </w:r>
    </w:p>
    <w:p w14:paraId="52764B31" w14:textId="07BEC421" w:rsidR="00DE7657" w:rsidRPr="00F97770" w:rsidRDefault="00000000">
      <w:pPr>
        <w:pStyle w:val="1"/>
        <w:ind w:left="142"/>
        <w:rPr>
          <w:lang w:val="ru-RU"/>
        </w:rPr>
      </w:pPr>
      <w:r w:rsidRPr="00F97770">
        <w:rPr>
          <w:rFonts w:ascii="Verdana" w:eastAsia="Verdana" w:hAnsi="Verdana"/>
          <w:lang w:val="ru-RU"/>
        </w:rPr>
        <w:t xml:space="preserve">2. </w:t>
      </w:r>
      <w:r w:rsidR="00F97770">
        <w:rPr>
          <w:rFonts w:ascii="Verdana" w:eastAsia="Verdana" w:hAnsi="Verdana"/>
          <w:lang w:val="ru-RU"/>
        </w:rPr>
        <w:t>Замыкания и функции высшего порядка</w:t>
      </w:r>
    </w:p>
    <w:p w14:paraId="1F2F7656" w14:textId="77777777" w:rsidR="00DE7657" w:rsidRDefault="00000000">
      <w:pPr>
        <w:pStyle w:val="Code"/>
      </w:pPr>
      <w:r>
        <w:t xml:space="preserve">function </w:t>
      </w:r>
      <w:proofErr w:type="spellStart"/>
      <w:proofErr w:type="gramStart"/>
      <w:r>
        <w:t>createCounter</w:t>
      </w:r>
      <w:proofErr w:type="spellEnd"/>
      <w:r>
        <w:t>(</w:t>
      </w:r>
      <w:proofErr w:type="gramEnd"/>
      <w:r>
        <w:t>) {</w:t>
      </w:r>
      <w:r>
        <w:br/>
        <w:t xml:space="preserve">    let count = 0;</w:t>
      </w:r>
      <w:r>
        <w:br/>
      </w:r>
      <w:r>
        <w:br/>
        <w:t xml:space="preserve">    return {</w:t>
      </w:r>
      <w:r>
        <w:br/>
        <w:t xml:space="preserve">        </w:t>
      </w:r>
      <w:proofErr w:type="gramStart"/>
      <w:r>
        <w:t>increment(</w:t>
      </w:r>
      <w:proofErr w:type="gramEnd"/>
      <w:r>
        <w:t>) {</w:t>
      </w:r>
      <w:r>
        <w:br/>
        <w:t xml:space="preserve">            count += 1;</w:t>
      </w:r>
      <w:r>
        <w:br/>
        <w:t xml:space="preserve">        },</w:t>
      </w:r>
      <w:r>
        <w:br/>
        <w:t xml:space="preserve">        </w:t>
      </w:r>
      <w:proofErr w:type="gramStart"/>
      <w:r>
        <w:t>getValue(</w:t>
      </w:r>
      <w:proofErr w:type="gramEnd"/>
      <w:r>
        <w:t>) {</w:t>
      </w:r>
      <w:r>
        <w:br/>
        <w:t xml:space="preserve">            return count;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  };</w:t>
      </w:r>
      <w:r>
        <w:br/>
        <w:t>}</w:t>
      </w:r>
      <w:r>
        <w:br/>
      </w:r>
      <w:r>
        <w:br/>
        <w:t>const counter = createCounter();</w:t>
      </w:r>
      <w:r>
        <w:br/>
      </w:r>
      <w:proofErr w:type="gramStart"/>
      <w:r>
        <w:t>counter.increment</w:t>
      </w:r>
      <w:proofErr w:type="gramEnd"/>
      <w:r>
        <w:t>();</w:t>
      </w:r>
      <w:r>
        <w:br/>
        <w:t>console.log(</w:t>
      </w:r>
      <w:proofErr w:type="gramStart"/>
      <w:r>
        <w:t>counter.getValue</w:t>
      </w:r>
      <w:proofErr w:type="gramEnd"/>
      <w:r>
        <w:t>()); // 1</w:t>
      </w:r>
    </w:p>
    <w:p w14:paraId="7ADB8B6B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Замыкание позволяет ограничить прямой доступ к состоянию. Внешний код получает только те операции, которые возвращает функция, а переменная состояния остаётся внутри её лексического окружения.</w:t>
      </w:r>
    </w:p>
    <w:p w14:paraId="53808154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lastRenderedPageBreak/>
        <w:t xml:space="preserve">После завершения </w:t>
      </w:r>
      <w:r>
        <w:t>createMultiplier</w:t>
      </w:r>
      <w:r w:rsidRPr="00910487">
        <w:rPr>
          <w:lang w:val="ru-RU"/>
        </w:rPr>
        <w:t xml:space="preserve"> переменная </w:t>
      </w:r>
      <w:r>
        <w:t>multiplier</w:t>
      </w:r>
      <w:r w:rsidRPr="00910487">
        <w:rPr>
          <w:lang w:val="ru-RU"/>
        </w:rPr>
        <w:t xml:space="preserve"> остаётся доступной для возвращённой функции. Каждый вызов </w:t>
      </w:r>
      <w:r>
        <w:t>createMultiplier</w:t>
      </w:r>
      <w:r w:rsidRPr="00910487">
        <w:rPr>
          <w:lang w:val="ru-RU"/>
        </w:rPr>
        <w:t xml:space="preserve"> создаёт отдельное окружение, поэтому </w:t>
      </w:r>
      <w:r>
        <w:t>double</w:t>
      </w:r>
      <w:r w:rsidRPr="00910487">
        <w:rPr>
          <w:lang w:val="ru-RU"/>
        </w:rPr>
        <w:t xml:space="preserve"> и </w:t>
      </w:r>
      <w:r>
        <w:t>triple</w:t>
      </w:r>
      <w:r w:rsidRPr="00910487">
        <w:rPr>
          <w:lang w:val="ru-RU"/>
        </w:rPr>
        <w:t xml:space="preserve"> используют разные значения </w:t>
      </w:r>
      <w:r>
        <w:t>multiplier</w:t>
      </w:r>
      <w:r w:rsidRPr="00910487">
        <w:rPr>
          <w:lang w:val="ru-RU"/>
        </w:rPr>
        <w:t>.</w:t>
      </w:r>
    </w:p>
    <w:p w14:paraId="03EE5E4B" w14:textId="77777777" w:rsidR="00DE7657" w:rsidRDefault="00000000">
      <w:pPr>
        <w:pStyle w:val="Code"/>
      </w:pPr>
      <w:r>
        <w:t>function createMultiplier(multiplier) {</w:t>
      </w:r>
      <w:r>
        <w:br/>
        <w:t xml:space="preserve">    return function (value) {</w:t>
      </w:r>
      <w:r>
        <w:br/>
        <w:t xml:space="preserve">        return value * multiplier;</w:t>
      </w:r>
      <w:r>
        <w:br/>
        <w:t xml:space="preserve">    };</w:t>
      </w:r>
      <w:r>
        <w:br/>
        <w:t>}</w:t>
      </w:r>
      <w:r>
        <w:br/>
      </w:r>
      <w:r>
        <w:br/>
        <w:t>const double = createMultiplier(2);</w:t>
      </w:r>
      <w:r>
        <w:br/>
        <w:t>const triple = createMultiplier(3);</w:t>
      </w:r>
      <w:r>
        <w:br/>
      </w:r>
      <w:r>
        <w:br/>
        <w:t>console.log(double(5)); // 10</w:t>
      </w:r>
      <w:r>
        <w:br/>
        <w:t>console.log(triple(5)); // 15</w:t>
      </w:r>
    </w:p>
    <w:p w14:paraId="6AA41080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Замыкание (</w:t>
      </w:r>
      <w:r>
        <w:t>closure</w:t>
      </w:r>
      <w:r w:rsidRPr="00910487">
        <w:rPr>
          <w:lang w:val="ru-RU"/>
        </w:rPr>
        <w:t>) - это функция вместе с лексическим окружением, к которому она имеет доступ. При создании функция сохраняет возможность обращаться к внешним переменным, доступным в месте её определения.</w:t>
      </w:r>
    </w:p>
    <w:p w14:paraId="3319F39D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Замыкание возникает, когда функция сохраняет доступ к окружению, в котором была создана. Это позволяет хранить состояние между вызовами, не размещая его в глобальных переменных.</w:t>
      </w:r>
    </w:p>
    <w:p w14:paraId="05A3A435" w14:textId="77777777" w:rsidR="00DE7657" w:rsidRDefault="00000000">
      <w:pPr>
        <w:pStyle w:val="Code"/>
        <w:keepLines/>
      </w:pPr>
      <w:r>
        <w:t>function createCounter() {</w:t>
      </w:r>
      <w:r>
        <w:br/>
        <w:t xml:space="preserve">    let count = 0;</w:t>
      </w:r>
      <w:r>
        <w:br/>
      </w:r>
      <w:r>
        <w:br/>
        <w:t xml:space="preserve">    return function () {</w:t>
      </w:r>
      <w:r>
        <w:br/>
        <w:t xml:space="preserve">        count += 1;</w:t>
      </w:r>
      <w:r>
        <w:br/>
        <w:t xml:space="preserve">        return count;</w:t>
      </w:r>
      <w:r>
        <w:br/>
        <w:t xml:space="preserve">    };</w:t>
      </w:r>
      <w:r>
        <w:br/>
        <w:t>}</w:t>
      </w:r>
      <w:r>
        <w:br/>
      </w:r>
      <w:r>
        <w:br/>
        <w:t>const counter = createCounter();</w:t>
      </w:r>
      <w:r>
        <w:br/>
      </w:r>
      <w:r>
        <w:br/>
        <w:t>console.log(counter()); // 1</w:t>
      </w:r>
      <w:r>
        <w:br/>
        <w:t>console.log(counter()); // 2</w:t>
      </w:r>
      <w:r>
        <w:br/>
        <w:t>console.log(counter()); // 3</w:t>
      </w:r>
    </w:p>
    <w:p w14:paraId="71DF3462" w14:textId="77777777" w:rsidR="00DE7657" w:rsidRPr="00910487" w:rsidRDefault="00000000">
      <w:pPr>
        <w:pStyle w:val="af5"/>
        <w:rPr>
          <w:lang w:val="ru-RU"/>
        </w:rPr>
      </w:pPr>
      <w:r w:rsidRPr="00910487">
        <w:rPr>
          <w:lang w:val="ru-RU"/>
        </w:rPr>
        <w:t>Рисунок 2 - Состояние, сохраняемое через замыкание</w:t>
      </w:r>
    </w:p>
    <w:p w14:paraId="1AE9771C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Внешний код не может обратиться к </w:t>
      </w:r>
      <w:r>
        <w:t>count</w:t>
      </w:r>
      <w:r w:rsidRPr="00910487">
        <w:rPr>
          <w:lang w:val="ru-RU"/>
        </w:rPr>
        <w:t xml:space="preserve"> напрямую, но возвращённая функция продолжает видеть эту переменную в своём окружении.</w:t>
      </w:r>
    </w:p>
    <w:p w14:paraId="098B290B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2.1. Функции высшего порядка</w:t>
      </w:r>
    </w:p>
    <w:p w14:paraId="3AB2437E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При проектировании функций обратного вызова следует избегать лишней ответственности. Если такая функция содержит сложную логику, её лучше вынести в отдельную именованную функцию - так код проще читать и проверять.</w:t>
      </w:r>
    </w:p>
    <w:p w14:paraId="63D410F6" w14:textId="77777777" w:rsidR="00DE7657" w:rsidRDefault="00000000">
      <w:pPr>
        <w:pStyle w:val="Code"/>
      </w:pPr>
      <w:r>
        <w:t>const values = [1, 2, 3];</w:t>
      </w:r>
      <w:r>
        <w:br/>
        <w:t>const doubled = values.map(value =&gt; value * 2);</w:t>
      </w:r>
    </w:p>
    <w:p w14:paraId="599BA58D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Функция обратного вызова (</w:t>
      </w:r>
      <w:r>
        <w:t>callback</w:t>
      </w:r>
      <w:r w:rsidRPr="00910487">
        <w:rPr>
          <w:lang w:val="ru-RU"/>
        </w:rPr>
        <w:t xml:space="preserve">) - функция, которую передают другой функции или механизму для последующего вызова. В </w:t>
      </w:r>
      <w:r>
        <w:t>JavaScript</w:t>
      </w:r>
      <w:r w:rsidRPr="00910487">
        <w:rPr>
          <w:lang w:val="ru-RU"/>
        </w:rPr>
        <w:t xml:space="preserve"> такие функции используются при обработке массивов, событиях, таймерах и асинхронных запросах. Важно различать передачу </w:t>
      </w:r>
      <w:r w:rsidRPr="00910487">
        <w:rPr>
          <w:lang w:val="ru-RU"/>
        </w:rPr>
        <w:lastRenderedPageBreak/>
        <w:t>функции и её вызов: передать функцию как значение и вызвать её с аргументом - не одно и то же.</w:t>
      </w:r>
    </w:p>
    <w:p w14:paraId="432AF98D" w14:textId="77777777" w:rsidR="00DE7657" w:rsidRDefault="00000000">
      <w:pPr>
        <w:pStyle w:val="Code"/>
      </w:pPr>
      <w:r>
        <w:t>function applyOperation(value, operation) {</w:t>
      </w:r>
      <w:r>
        <w:br/>
        <w:t xml:space="preserve">    return operation(value);</w:t>
      </w:r>
      <w:r>
        <w:br/>
        <w:t>}</w:t>
      </w:r>
      <w:r>
        <w:br/>
      </w:r>
      <w:r>
        <w:br/>
        <w:t>const result = applyOperation(5, value =&gt; value * 10); // 50</w:t>
      </w:r>
    </w:p>
    <w:p w14:paraId="62B45C34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Функция высшего порядка - это функция, которая принимает другую функцию, возвращает функцию или делает и то и другое. Таким образом можно передавать не только сами данные, но и правило их обработки.</w:t>
      </w:r>
    </w:p>
    <w:p w14:paraId="3C4229C2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Функция высшего порядка принимает другую функцию как аргумент, возвращает функцию либо сочетает оба варианта.</w:t>
      </w:r>
    </w:p>
    <w:p w14:paraId="5148BC69" w14:textId="77777777" w:rsidR="00DE7657" w:rsidRDefault="00000000">
      <w:pPr>
        <w:pStyle w:val="Code"/>
        <w:keepLines/>
      </w:pPr>
      <w:r>
        <w:t>const numbers = [1, 2, 3, 4, 5];</w:t>
      </w:r>
      <w:r>
        <w:br/>
      </w:r>
      <w:r>
        <w:br/>
        <w:t>const doubled = numbers.map(value =&gt; value * 2);</w:t>
      </w:r>
      <w:r>
        <w:br/>
        <w:t>const even = numbers.filter(value =&gt; value % 2 === 0);</w:t>
      </w:r>
      <w:r>
        <w:br/>
        <w:t>const total = numbers.reduce((sum, value) =&gt; sum + value, 0);</w:t>
      </w:r>
    </w:p>
    <w:p w14:paraId="6E70E62D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Методы </w:t>
      </w:r>
      <w:r>
        <w:t>map</w:t>
      </w:r>
      <w:r w:rsidRPr="00910487">
        <w:rPr>
          <w:lang w:val="ru-RU"/>
        </w:rPr>
        <w:t xml:space="preserve">, </w:t>
      </w:r>
      <w:r>
        <w:t>filter</w:t>
      </w:r>
      <w:r w:rsidRPr="00910487">
        <w:rPr>
          <w:lang w:val="ru-RU"/>
        </w:rPr>
        <w:t xml:space="preserve"> и </w:t>
      </w:r>
      <w:r>
        <w:t>reduce</w:t>
      </w:r>
      <w:r w:rsidRPr="00910487">
        <w:rPr>
          <w:lang w:val="ru-RU"/>
        </w:rPr>
        <w:t xml:space="preserve"> являются типичными примерами применения функций высшего порядка. Эти операции особенно удобны при обработке коллекций в прикладном коде.</w:t>
      </w:r>
    </w:p>
    <w:p w14:paraId="7C3B4AF9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2.2. Основные положения</w:t>
      </w:r>
    </w:p>
    <w:p w14:paraId="09B831C4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Замыкание связывает функцию с внешними переменными, а функция высшего порядка позволяет передавать функции в качестве значений и возвращать их из других функций. Эти понятия часто встречаются вместе: возвращённая функция может сохранять состояние внешнего вызова.</w:t>
      </w:r>
    </w:p>
    <w:p w14:paraId="7A59D0B1" w14:textId="77777777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>Замыкание позволяет сохранять состояние без глобальных переменных.</w:t>
      </w:r>
    </w:p>
    <w:p w14:paraId="62A801BF" w14:textId="3F26C602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>
        <w:t>map</w:t>
      </w:r>
      <w:r w:rsidRPr="00910487">
        <w:rPr>
          <w:lang w:val="ru-RU"/>
        </w:rPr>
        <w:t xml:space="preserve">, </w:t>
      </w:r>
      <w:r>
        <w:t>filter</w:t>
      </w:r>
      <w:r w:rsidRPr="00910487">
        <w:rPr>
          <w:lang w:val="ru-RU"/>
        </w:rPr>
        <w:t xml:space="preserve"> и </w:t>
      </w:r>
      <w:r>
        <w:t>reduce</w:t>
      </w:r>
      <w:r w:rsidRPr="00910487">
        <w:rPr>
          <w:lang w:val="ru-RU"/>
        </w:rPr>
        <w:t xml:space="preserve"> относятся к методам, принимающим функцию обратного вызова</w:t>
      </w:r>
      <w:r w:rsidR="00F97770">
        <w:rPr>
          <w:lang w:val="ru-RU"/>
        </w:rPr>
        <w:t xml:space="preserve"> (</w:t>
      </w:r>
      <w:r w:rsidR="00F97770">
        <w:t>callback</w:t>
      </w:r>
      <w:r w:rsidR="00F97770" w:rsidRPr="00F97770">
        <w:rPr>
          <w:lang w:val="ru-RU"/>
        </w:rPr>
        <w:t>)</w:t>
      </w:r>
      <w:r w:rsidRPr="00910487">
        <w:rPr>
          <w:lang w:val="ru-RU"/>
        </w:rPr>
        <w:t>.</w:t>
      </w:r>
    </w:p>
    <w:p w14:paraId="6257E882" w14:textId="77777777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>Побочные эффекты желательно отделять от чистых преобразований данных.</w:t>
      </w:r>
    </w:p>
    <w:p w14:paraId="617FA12F" w14:textId="6D34940A" w:rsidR="00DE7657" w:rsidRPr="00910487" w:rsidRDefault="00000000">
      <w:pPr>
        <w:pStyle w:val="a0"/>
        <w:spacing w:after="60" w:line="240" w:lineRule="auto"/>
        <w:ind w:firstLine="0"/>
        <w:jc w:val="left"/>
        <w:rPr>
          <w:lang w:val="ru-RU"/>
        </w:rPr>
      </w:pPr>
      <w:r w:rsidRPr="00910487">
        <w:rPr>
          <w:lang w:val="ru-RU"/>
        </w:rPr>
        <w:t xml:space="preserve">Сложную </w:t>
      </w:r>
      <w:r w:rsidR="00F97770">
        <w:t>callback</w:t>
      </w:r>
      <w:r w:rsidR="00F97770" w:rsidRPr="00F97770">
        <w:rPr>
          <w:lang w:val="ru-RU"/>
        </w:rPr>
        <w:t>-</w:t>
      </w:r>
      <w:r w:rsidRPr="00910487">
        <w:rPr>
          <w:lang w:val="ru-RU"/>
        </w:rPr>
        <w:t>функцию лучше выносить в именованную функцию.</w:t>
      </w:r>
    </w:p>
    <w:p w14:paraId="78577FBB" w14:textId="77777777" w:rsidR="00DE7657" w:rsidRPr="00910487" w:rsidRDefault="00000000">
      <w:pPr>
        <w:pStyle w:val="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3. Массивы и функции высшего порядка</w:t>
      </w:r>
    </w:p>
    <w:p w14:paraId="4FCC2C3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Следует помнить, что не все методы массива не изменяют исходный массив. </w:t>
      </w:r>
      <w:r>
        <w:t>map</w:t>
      </w:r>
      <w:r w:rsidRPr="00910487">
        <w:rPr>
          <w:lang w:val="ru-RU"/>
        </w:rPr>
        <w:t xml:space="preserve">, </w:t>
      </w:r>
      <w:r>
        <w:t>filter</w:t>
      </w:r>
      <w:r w:rsidRPr="00910487">
        <w:rPr>
          <w:lang w:val="ru-RU"/>
        </w:rPr>
        <w:t xml:space="preserve">, </w:t>
      </w:r>
      <w:r>
        <w:t>find</w:t>
      </w:r>
      <w:r w:rsidRPr="00910487">
        <w:rPr>
          <w:lang w:val="ru-RU"/>
        </w:rPr>
        <w:t xml:space="preserve">, </w:t>
      </w:r>
      <w:r>
        <w:t>some</w:t>
      </w:r>
      <w:r w:rsidRPr="00910487">
        <w:rPr>
          <w:lang w:val="ru-RU"/>
        </w:rPr>
        <w:t xml:space="preserve">, </w:t>
      </w:r>
      <w:r>
        <w:t>every</w:t>
      </w:r>
      <w:r w:rsidRPr="00910487">
        <w:rPr>
          <w:lang w:val="ru-RU"/>
        </w:rPr>
        <w:t xml:space="preserve">, </w:t>
      </w:r>
      <w:r>
        <w:t>reduce</w:t>
      </w:r>
      <w:r w:rsidRPr="00910487">
        <w:rPr>
          <w:lang w:val="ru-RU"/>
        </w:rPr>
        <w:t xml:space="preserve"> и </w:t>
      </w:r>
      <w:r>
        <w:t>forEach</w:t>
      </w:r>
      <w:r w:rsidRPr="00910487">
        <w:rPr>
          <w:lang w:val="ru-RU"/>
        </w:rPr>
        <w:t xml:space="preserve"> не делают прямую мутацию массива. Методы </w:t>
      </w:r>
      <w:r>
        <w:t>sort</w:t>
      </w:r>
      <w:r w:rsidRPr="00910487">
        <w:rPr>
          <w:lang w:val="ru-RU"/>
        </w:rPr>
        <w:t xml:space="preserve">, </w:t>
      </w:r>
      <w:r>
        <w:t>reverse</w:t>
      </w:r>
      <w:r w:rsidRPr="00910487">
        <w:rPr>
          <w:lang w:val="ru-RU"/>
        </w:rPr>
        <w:t xml:space="preserve"> и </w:t>
      </w:r>
      <w:r>
        <w:t>splice</w:t>
      </w:r>
      <w:r w:rsidRPr="00910487">
        <w:rPr>
          <w:lang w:val="ru-RU"/>
        </w:rPr>
        <w:t>, напротив, изменяют существующую структуру. Это различие особенно важно при работе с состоянием приложения.</w:t>
      </w:r>
    </w:p>
    <w:p w14:paraId="66C8D01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В современном коде часто требуется создать новую коллекцию на основании старой, не изменяя исходные данные. Именно поэтому методы </w:t>
      </w:r>
      <w:r>
        <w:t>map</w:t>
      </w:r>
      <w:r w:rsidRPr="00910487">
        <w:rPr>
          <w:lang w:val="ru-RU"/>
        </w:rPr>
        <w:t xml:space="preserve">, </w:t>
      </w:r>
      <w:r>
        <w:t>filter</w:t>
      </w:r>
      <w:r w:rsidRPr="00910487">
        <w:rPr>
          <w:lang w:val="ru-RU"/>
        </w:rPr>
        <w:t xml:space="preserve">, </w:t>
      </w:r>
      <w:r>
        <w:t>find</w:t>
      </w:r>
      <w:r w:rsidRPr="00910487">
        <w:rPr>
          <w:lang w:val="ru-RU"/>
        </w:rPr>
        <w:t xml:space="preserve">, </w:t>
      </w:r>
      <w:r>
        <w:t>some</w:t>
      </w:r>
      <w:r w:rsidRPr="00910487">
        <w:rPr>
          <w:lang w:val="ru-RU"/>
        </w:rPr>
        <w:t xml:space="preserve">, </w:t>
      </w:r>
      <w:r>
        <w:t>every</w:t>
      </w:r>
      <w:r w:rsidRPr="00910487">
        <w:rPr>
          <w:lang w:val="ru-RU"/>
        </w:rPr>
        <w:t xml:space="preserve"> и </w:t>
      </w:r>
      <w:r>
        <w:t>reduce</w:t>
      </w:r>
      <w:r w:rsidRPr="00910487">
        <w:rPr>
          <w:lang w:val="ru-RU"/>
        </w:rPr>
        <w:t xml:space="preserve"> рассматриваются как базовый набор операций над коллекциями. Они отличаются прежде всего смыслом и типом результата.</w:t>
      </w:r>
    </w:p>
    <w:p w14:paraId="40E3A5DF" w14:textId="77777777" w:rsidR="00DE7657" w:rsidRPr="00910487" w:rsidRDefault="00000000">
      <w:pPr>
        <w:pStyle w:val="Code"/>
        <w:rPr>
          <w:lang w:val="ru-RU"/>
        </w:rPr>
      </w:pPr>
      <w:r>
        <w:lastRenderedPageBreak/>
        <w:t>const</w:t>
      </w:r>
      <w:r w:rsidRPr="00910487">
        <w:rPr>
          <w:lang w:val="ru-RU"/>
        </w:rPr>
        <w:t xml:space="preserve"> </w:t>
      </w:r>
      <w:r>
        <w:t>prices</w:t>
      </w:r>
      <w:r w:rsidRPr="00910487">
        <w:rPr>
          <w:lang w:val="ru-RU"/>
        </w:rPr>
        <w:t xml:space="preserve"> = [100, 250, 80];</w:t>
      </w:r>
      <w:r w:rsidRPr="00910487">
        <w:rPr>
          <w:lang w:val="ru-RU"/>
        </w:rPr>
        <w:br/>
      </w:r>
      <w:r w:rsidRPr="00910487">
        <w:rPr>
          <w:lang w:val="ru-RU"/>
        </w:rPr>
        <w:br/>
      </w:r>
      <w:r>
        <w:t>console</w:t>
      </w:r>
      <w:r w:rsidRPr="00910487">
        <w:rPr>
          <w:lang w:val="ru-RU"/>
        </w:rPr>
        <w:t>.</w:t>
      </w:r>
      <w:r>
        <w:t>log</w:t>
      </w:r>
      <w:r w:rsidRPr="00910487">
        <w:rPr>
          <w:lang w:val="ru-RU"/>
        </w:rPr>
        <w:t>(</w:t>
      </w:r>
      <w:r>
        <w:t>prices</w:t>
      </w:r>
      <w:r w:rsidRPr="00910487">
        <w:rPr>
          <w:lang w:val="ru-RU"/>
        </w:rPr>
        <w:t>[0]);   // 100</w:t>
      </w:r>
      <w:r w:rsidRPr="00910487">
        <w:rPr>
          <w:lang w:val="ru-RU"/>
        </w:rPr>
        <w:br/>
      </w:r>
      <w:r>
        <w:t>console</w:t>
      </w:r>
      <w:r w:rsidRPr="00910487">
        <w:rPr>
          <w:lang w:val="ru-RU"/>
        </w:rPr>
        <w:t>.</w:t>
      </w:r>
      <w:r>
        <w:t>log</w:t>
      </w:r>
      <w:r w:rsidRPr="00910487">
        <w:rPr>
          <w:lang w:val="ru-RU"/>
        </w:rPr>
        <w:t>(</w:t>
      </w:r>
      <w:r>
        <w:t>prices</w:t>
      </w:r>
      <w:r w:rsidRPr="00910487">
        <w:rPr>
          <w:lang w:val="ru-RU"/>
        </w:rPr>
        <w:t>.</w:t>
      </w:r>
      <w:r>
        <w:t>length</w:t>
      </w:r>
      <w:r w:rsidRPr="00910487">
        <w:rPr>
          <w:lang w:val="ru-RU"/>
        </w:rPr>
        <w:t>); // 3</w:t>
      </w:r>
    </w:p>
    <w:p w14:paraId="785F3998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Массив представляет упорядоченную коллекцию элементов, доступных по индексу. Нумерация начинается с 0, а длина массива хранится в </w:t>
      </w:r>
      <w:r>
        <w:t>length</w:t>
      </w:r>
      <w:r w:rsidRPr="00910487">
        <w:rPr>
          <w:lang w:val="ru-RU"/>
        </w:rPr>
        <w:t xml:space="preserve">. В прикладном </w:t>
      </w:r>
      <w:r>
        <w:t>JavaScript</w:t>
      </w:r>
      <w:r w:rsidRPr="00910487">
        <w:rPr>
          <w:lang w:val="ru-RU"/>
        </w:rPr>
        <w:t xml:space="preserve"> массивы часто содержат объекты, поэтому обработка коллекций фактически означает обработку набора структурированных записей.</w:t>
      </w:r>
    </w:p>
    <w:p w14:paraId="78317766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Работа с массивами в современном </w:t>
      </w:r>
      <w:r>
        <w:t>JavaScript</w:t>
      </w:r>
      <w:r w:rsidRPr="00910487">
        <w:rPr>
          <w:lang w:val="ru-RU"/>
        </w:rPr>
        <w:t xml:space="preserve"> часто строится не вокруг ручного управления индексом, а вокруг преобразования исходной коллекции. Основные методы отличаются прежде всего типом результата и смыслом операции. В результате код может описывать не последовательность технических шагов, а само намерение: отобрать записи, преобразовать их, найти элемент или получить итоговое значение.</w:t>
      </w:r>
    </w:p>
    <w:p w14:paraId="1CBE7593" w14:textId="576A3DEF" w:rsidR="00DE7657" w:rsidRDefault="00000000">
      <w:pPr>
        <w:pStyle w:val="21"/>
        <w:ind w:left="142"/>
      </w:pPr>
      <w:r>
        <w:rPr>
          <w:rFonts w:ascii="Verdana" w:eastAsia="Verdana" w:hAnsi="Verdana"/>
        </w:rPr>
        <w:t xml:space="preserve">3.1. </w:t>
      </w:r>
      <w:r w:rsidR="00F97770">
        <w:rPr>
          <w:rFonts w:ascii="Verdana" w:eastAsia="Verdana" w:hAnsi="Verdana"/>
          <w:lang w:val="ru-RU"/>
        </w:rPr>
        <w:t>Методы</w:t>
      </w:r>
      <w:r>
        <w:rPr>
          <w:rFonts w:ascii="Verdana" w:eastAsia="Verdana" w:hAnsi="Verdana"/>
        </w:rPr>
        <w:t xml:space="preserve"> map, filter </w:t>
      </w:r>
      <w:r w:rsidR="00F97770">
        <w:rPr>
          <w:rFonts w:ascii="Verdana" w:eastAsia="Verdana" w:hAnsi="Verdana"/>
          <w:lang w:val="ru-RU"/>
        </w:rPr>
        <w:t>и</w:t>
      </w:r>
      <w:r>
        <w:rPr>
          <w:rFonts w:ascii="Verdana" w:eastAsia="Verdana" w:hAnsi="Verdana"/>
        </w:rPr>
        <w:t xml:space="preserve"> find</w:t>
      </w:r>
    </w:p>
    <w:p w14:paraId="51B14312" w14:textId="77777777" w:rsidR="00DE7657" w:rsidRDefault="00000000">
      <w:pPr>
        <w:pStyle w:val="Code"/>
      </w:pPr>
      <w:r>
        <w:t>const users = [</w:t>
      </w:r>
      <w:r>
        <w:br/>
        <w:t xml:space="preserve">    { id: 1, name: 'Alex' },</w:t>
      </w:r>
      <w:r>
        <w:br/>
        <w:t xml:space="preserve">    { id: 2, name: 'Maria' }</w:t>
      </w:r>
      <w:r>
        <w:br/>
        <w:t>];</w:t>
      </w:r>
      <w:r>
        <w:br/>
      </w:r>
      <w:r>
        <w:br/>
        <w:t>const user = users.find(item =&gt; item.id === 2);</w:t>
      </w:r>
      <w:r>
        <w:br/>
        <w:t>console.log(user?.name); // Maria</w:t>
      </w:r>
    </w:p>
    <w:p w14:paraId="1866EBFF" w14:textId="77777777" w:rsidR="00DE7657" w:rsidRPr="00910487" w:rsidRDefault="00000000">
      <w:pPr>
        <w:rPr>
          <w:lang w:val="ru-RU"/>
        </w:rPr>
      </w:pPr>
      <w:r>
        <w:t>find</w:t>
      </w:r>
      <w:r w:rsidRPr="00910487">
        <w:rPr>
          <w:lang w:val="ru-RU"/>
        </w:rPr>
        <w:t xml:space="preserve"> возвращает первый найденный элемент и прекращает поиск. Если подходящего значения нет, результатом будет </w:t>
      </w:r>
      <w:r>
        <w:t>undefined</w:t>
      </w:r>
      <w:r w:rsidRPr="00910487">
        <w:rPr>
          <w:lang w:val="ru-RU"/>
        </w:rPr>
        <w:t xml:space="preserve">. Поэтому результат </w:t>
      </w:r>
      <w:r>
        <w:t>find</w:t>
      </w:r>
      <w:r w:rsidRPr="00910487">
        <w:rPr>
          <w:lang w:val="ru-RU"/>
        </w:rPr>
        <w:t xml:space="preserve"> не следует автоматически использовать как существующий объект без проверки.</w:t>
      </w:r>
    </w:p>
    <w:p w14:paraId="3F78630A" w14:textId="77777777" w:rsidR="00DE7657" w:rsidRDefault="00000000">
      <w:pPr>
        <w:pStyle w:val="Code"/>
      </w:pPr>
      <w:r>
        <w:t>const prices = [100, 250, 80];</w:t>
      </w:r>
      <w:r>
        <w:br/>
        <w:t>const expensive = prices.filter(price =&gt; price &gt;= 100);</w:t>
      </w:r>
      <w:r>
        <w:br/>
      </w:r>
      <w:r>
        <w:br/>
        <w:t>// [100, 250]</w:t>
      </w:r>
    </w:p>
    <w:p w14:paraId="087C4277" w14:textId="77777777" w:rsidR="00DE7657" w:rsidRPr="00910487" w:rsidRDefault="00000000">
      <w:pPr>
        <w:rPr>
          <w:lang w:val="ru-RU"/>
        </w:rPr>
      </w:pPr>
      <w:r>
        <w:t>filter</w:t>
      </w:r>
      <w:r w:rsidRPr="00910487">
        <w:rPr>
          <w:lang w:val="ru-RU"/>
        </w:rPr>
        <w:t xml:space="preserve"> оставляет только те исходные элементы, для которых функция обратного вызова возвращает </w:t>
      </w:r>
      <w:r>
        <w:t>true</w:t>
      </w:r>
      <w:r w:rsidRPr="00910487">
        <w:rPr>
          <w:lang w:val="ru-RU"/>
        </w:rPr>
        <w:t xml:space="preserve"> или другое значение, которое </w:t>
      </w:r>
      <w:r>
        <w:t>JavaScript</w:t>
      </w:r>
      <w:r w:rsidRPr="00910487">
        <w:rPr>
          <w:lang w:val="ru-RU"/>
        </w:rPr>
        <w:t xml:space="preserve"> трактует как истинное. Метод не преобразует каждый элемент, а формирует подмножество исходного массива.</w:t>
      </w:r>
    </w:p>
    <w:p w14:paraId="220E7BD1" w14:textId="77777777" w:rsidR="00DE7657" w:rsidRDefault="00000000">
      <w:pPr>
        <w:pStyle w:val="Code"/>
      </w:pPr>
      <w:r>
        <w:t>const prices = [100, 250, 80];</w:t>
      </w:r>
      <w:r>
        <w:br/>
        <w:t>const withTax = prices.map(price =&gt; price * 1.2);</w:t>
      </w:r>
      <w:r>
        <w:br/>
      </w:r>
      <w:r>
        <w:br/>
        <w:t>// [120, 300, 96]</w:t>
      </w:r>
    </w:p>
    <w:p w14:paraId="20B0B753" w14:textId="77777777" w:rsidR="00DE7657" w:rsidRPr="00910487" w:rsidRDefault="00000000">
      <w:pPr>
        <w:rPr>
          <w:lang w:val="ru-RU"/>
        </w:rPr>
      </w:pPr>
      <w:r>
        <w:t>map</w:t>
      </w:r>
      <w:r w:rsidRPr="00910487">
        <w:rPr>
          <w:lang w:val="ru-RU"/>
        </w:rPr>
        <w:t xml:space="preserve"> используется, когда для каждого элемента нужно получить соответствующее новое значение. Исходный и результирующий массивы имеют одинаковую длину, если функция обратного вызова возвращает значение для каждого элемента.</w:t>
      </w:r>
    </w:p>
    <w:p w14:paraId="3675C00C" w14:textId="77777777" w:rsidR="00DE7657" w:rsidRDefault="00000000">
      <w:pPr>
        <w:pStyle w:val="Code"/>
        <w:keepLines/>
      </w:pPr>
      <w:r>
        <w:lastRenderedPageBreak/>
        <w:t>const users = [</w:t>
      </w:r>
      <w:r>
        <w:br/>
        <w:t xml:space="preserve">    { id: 1, name: 'Alex', active: true },</w:t>
      </w:r>
      <w:r>
        <w:br/>
        <w:t xml:space="preserve">    { id: 2, name: 'Maria', active: false },</w:t>
      </w:r>
      <w:r>
        <w:br/>
        <w:t xml:space="preserve">    { id: 3, name: 'Ivan', active: true }</w:t>
      </w:r>
      <w:r>
        <w:br/>
        <w:t>];</w:t>
      </w:r>
      <w:r>
        <w:br/>
      </w:r>
      <w:r>
        <w:br/>
        <w:t>const names = users.map(user =&gt; user.name);</w:t>
      </w:r>
      <w:r>
        <w:br/>
        <w:t>const activeUsers = users.filter(user =&gt; user.active);</w:t>
      </w:r>
      <w:r>
        <w:br/>
        <w:t>const user = users.find(user =&gt; user.id === 2);</w:t>
      </w:r>
    </w:p>
    <w:p w14:paraId="5E555E7B" w14:textId="77777777" w:rsidR="00DE7657" w:rsidRPr="00910487" w:rsidRDefault="00000000">
      <w:pPr>
        <w:pStyle w:val="af5"/>
        <w:rPr>
          <w:lang w:val="ru-RU"/>
        </w:rPr>
      </w:pPr>
      <w:r w:rsidRPr="00910487">
        <w:rPr>
          <w:lang w:val="ru-RU"/>
        </w:rPr>
        <w:t>Рисунок 3 - Типовые операции над массивом объектов</w:t>
      </w:r>
    </w:p>
    <w:p w14:paraId="0C167186" w14:textId="77777777" w:rsidR="00DE7657" w:rsidRPr="00910487" w:rsidRDefault="00000000">
      <w:pPr>
        <w:rPr>
          <w:lang w:val="ru-RU"/>
        </w:rPr>
      </w:pPr>
      <w:r>
        <w:t>map</w:t>
      </w:r>
      <w:r w:rsidRPr="00910487">
        <w:rPr>
          <w:lang w:val="ru-RU"/>
        </w:rPr>
        <w:t xml:space="preserve"> создаёт новый массив той же длины и преобразует каждый элемент. </w:t>
      </w:r>
      <w:r>
        <w:t>filter</w:t>
      </w:r>
      <w:r w:rsidRPr="00910487">
        <w:rPr>
          <w:lang w:val="ru-RU"/>
        </w:rPr>
        <w:t xml:space="preserve"> также создаёт новый массив, но оставляет только те элементы, для которых функция обратного вызова возвращает истинное значение. </w:t>
      </w:r>
      <w:r>
        <w:t>find</w:t>
      </w:r>
      <w:r w:rsidRPr="00910487">
        <w:rPr>
          <w:lang w:val="ru-RU"/>
        </w:rPr>
        <w:t xml:space="preserve"> прекращает поиск после первого совпадения и возвращает найденный элемент либо </w:t>
      </w:r>
      <w:r>
        <w:t>undefined</w:t>
      </w:r>
      <w:r w:rsidRPr="00910487">
        <w:rPr>
          <w:lang w:val="ru-RU"/>
        </w:rPr>
        <w:t>. Различие между этими методами определяется типом требуемого результата.</w:t>
      </w:r>
    </w:p>
    <w:p w14:paraId="540DD72D" w14:textId="66F37E4F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 xml:space="preserve">3.2. Методы </w:t>
      </w:r>
      <w:r>
        <w:rPr>
          <w:rFonts w:ascii="Verdana" w:eastAsia="Verdana" w:hAnsi="Verdana"/>
        </w:rPr>
        <w:t>some</w:t>
      </w:r>
      <w:r w:rsidRPr="00910487">
        <w:rPr>
          <w:rFonts w:ascii="Verdana" w:eastAsia="Verdana" w:hAnsi="Verdana"/>
          <w:lang w:val="ru-RU"/>
        </w:rPr>
        <w:t xml:space="preserve"> </w:t>
      </w:r>
      <w:r w:rsidR="00F97770">
        <w:rPr>
          <w:rFonts w:ascii="Verdana" w:eastAsia="Verdana" w:hAnsi="Verdana"/>
          <w:lang w:val="ru-RU"/>
        </w:rPr>
        <w:t>и</w:t>
      </w:r>
      <w:r w:rsidRPr="00910487">
        <w:rPr>
          <w:rFonts w:ascii="Verdana" w:eastAsia="Verdana" w:hAnsi="Verdana"/>
          <w:lang w:val="ru-RU"/>
        </w:rPr>
        <w:t xml:space="preserve"> </w:t>
      </w:r>
      <w:r>
        <w:rPr>
          <w:rFonts w:ascii="Verdana" w:eastAsia="Verdana" w:hAnsi="Verdana"/>
        </w:rPr>
        <w:t>every</w:t>
      </w:r>
    </w:p>
    <w:p w14:paraId="3204CDB6" w14:textId="77777777" w:rsidR="00DE7657" w:rsidRDefault="00000000">
      <w:pPr>
        <w:pStyle w:val="Code"/>
      </w:pPr>
      <w:r>
        <w:t>const users = [</w:t>
      </w:r>
      <w:r>
        <w:br/>
        <w:t xml:space="preserve">    { name: 'Alex', active: true },</w:t>
      </w:r>
      <w:r>
        <w:br/>
        <w:t xml:space="preserve">    { name: 'Maria', active: false }</w:t>
      </w:r>
      <w:r>
        <w:br/>
        <w:t>];</w:t>
      </w:r>
      <w:r>
        <w:br/>
      </w:r>
      <w:r>
        <w:br/>
        <w:t>const hasInactive = users.some(user =&gt; !user.active);</w:t>
      </w:r>
      <w:r>
        <w:br/>
        <w:t>const allActive = users.every(user =&gt; user.active);</w:t>
      </w:r>
    </w:p>
    <w:p w14:paraId="7D549C53" w14:textId="77777777" w:rsidR="00DE7657" w:rsidRPr="00910487" w:rsidRDefault="00000000">
      <w:pPr>
        <w:rPr>
          <w:lang w:val="ru-RU"/>
        </w:rPr>
      </w:pPr>
      <w:r>
        <w:t>some</w:t>
      </w:r>
      <w:r w:rsidRPr="00910487">
        <w:rPr>
          <w:lang w:val="ru-RU"/>
        </w:rPr>
        <w:t xml:space="preserve"> и </w:t>
      </w:r>
      <w:r>
        <w:t>every</w:t>
      </w:r>
      <w:r w:rsidRPr="00910487">
        <w:rPr>
          <w:lang w:val="ru-RU"/>
        </w:rPr>
        <w:t xml:space="preserve"> возвращают логическое значение и позволяют проверить условие для элементов массива. </w:t>
      </w:r>
      <w:r>
        <w:t>some</w:t>
      </w:r>
      <w:r w:rsidRPr="00910487">
        <w:rPr>
          <w:lang w:val="ru-RU"/>
        </w:rPr>
        <w:t xml:space="preserve"> возвращает </w:t>
      </w:r>
      <w:r>
        <w:t>true</w:t>
      </w:r>
      <w:r w:rsidRPr="00910487">
        <w:rPr>
          <w:lang w:val="ru-RU"/>
        </w:rPr>
        <w:t xml:space="preserve">, как только находит подходящий элемент. </w:t>
      </w:r>
      <w:r>
        <w:t>every</w:t>
      </w:r>
      <w:r w:rsidRPr="00910487">
        <w:rPr>
          <w:lang w:val="ru-RU"/>
        </w:rPr>
        <w:t xml:space="preserve"> возвращает </w:t>
      </w:r>
      <w:r>
        <w:t>false</w:t>
      </w:r>
      <w:r w:rsidRPr="00910487">
        <w:rPr>
          <w:lang w:val="ru-RU"/>
        </w:rPr>
        <w:t>, как только встречает элемент, который условию не соответствует. Поэтому оба метода могут завершить обход раньше конца массива.</w:t>
      </w:r>
    </w:p>
    <w:p w14:paraId="31FE1ADB" w14:textId="77777777" w:rsidR="00DE7657" w:rsidRPr="00910487" w:rsidRDefault="00000000">
      <w:pPr>
        <w:pStyle w:val="Code"/>
        <w:keepLines/>
        <w:rPr>
          <w:lang w:val="ru-RU"/>
        </w:rPr>
      </w:pPr>
      <w:r>
        <w:t>const</w:t>
      </w:r>
      <w:r w:rsidRPr="00910487">
        <w:rPr>
          <w:lang w:val="ru-RU"/>
        </w:rPr>
        <w:t xml:space="preserve"> </w:t>
      </w:r>
      <w:r>
        <w:t>hasInactive</w:t>
      </w:r>
      <w:r w:rsidRPr="00910487">
        <w:rPr>
          <w:lang w:val="ru-RU"/>
        </w:rPr>
        <w:t xml:space="preserve"> = </w:t>
      </w:r>
      <w:r>
        <w:t>users</w:t>
      </w:r>
      <w:r w:rsidRPr="00910487">
        <w:rPr>
          <w:lang w:val="ru-RU"/>
        </w:rPr>
        <w:t>.</w:t>
      </w:r>
      <w:r>
        <w:t>some</w:t>
      </w:r>
      <w:r w:rsidRPr="00910487">
        <w:rPr>
          <w:lang w:val="ru-RU"/>
        </w:rPr>
        <w:t>(</w:t>
      </w:r>
      <w:r>
        <w:t>user</w:t>
      </w:r>
      <w:r w:rsidRPr="00910487">
        <w:rPr>
          <w:lang w:val="ru-RU"/>
        </w:rPr>
        <w:t xml:space="preserve"> =&gt; !</w:t>
      </w:r>
      <w:r>
        <w:t>user</w:t>
      </w:r>
      <w:r w:rsidRPr="00910487">
        <w:rPr>
          <w:lang w:val="ru-RU"/>
        </w:rPr>
        <w:t>.</w:t>
      </w:r>
      <w:r>
        <w:t>active</w:t>
      </w:r>
      <w:r w:rsidRPr="00910487">
        <w:rPr>
          <w:lang w:val="ru-RU"/>
        </w:rPr>
        <w:t>);</w:t>
      </w:r>
      <w:r w:rsidRPr="00910487">
        <w:rPr>
          <w:lang w:val="ru-RU"/>
        </w:rPr>
        <w:br/>
      </w:r>
      <w:r>
        <w:t>const</w:t>
      </w:r>
      <w:r w:rsidRPr="00910487">
        <w:rPr>
          <w:lang w:val="ru-RU"/>
        </w:rPr>
        <w:t xml:space="preserve"> </w:t>
      </w:r>
      <w:r>
        <w:t>allHaveNames</w:t>
      </w:r>
      <w:r w:rsidRPr="00910487">
        <w:rPr>
          <w:lang w:val="ru-RU"/>
        </w:rPr>
        <w:t xml:space="preserve"> = </w:t>
      </w:r>
      <w:r>
        <w:t>users</w:t>
      </w:r>
      <w:r w:rsidRPr="00910487">
        <w:rPr>
          <w:lang w:val="ru-RU"/>
        </w:rPr>
        <w:t>.</w:t>
      </w:r>
      <w:r>
        <w:t>every</w:t>
      </w:r>
      <w:r w:rsidRPr="00910487">
        <w:rPr>
          <w:lang w:val="ru-RU"/>
        </w:rPr>
        <w:t>(</w:t>
      </w:r>
      <w:r>
        <w:t>user</w:t>
      </w:r>
      <w:r w:rsidRPr="00910487">
        <w:rPr>
          <w:lang w:val="ru-RU"/>
        </w:rPr>
        <w:t xml:space="preserve"> =&gt; </w:t>
      </w:r>
      <w:r>
        <w:t>user</w:t>
      </w:r>
      <w:r w:rsidRPr="00910487">
        <w:rPr>
          <w:lang w:val="ru-RU"/>
        </w:rPr>
        <w:t>.</w:t>
      </w:r>
      <w:r>
        <w:t>name</w:t>
      </w:r>
      <w:r w:rsidRPr="00910487">
        <w:rPr>
          <w:lang w:val="ru-RU"/>
        </w:rPr>
        <w:t>.</w:t>
      </w:r>
      <w:r>
        <w:t>length</w:t>
      </w:r>
      <w:r w:rsidRPr="00910487">
        <w:rPr>
          <w:lang w:val="ru-RU"/>
        </w:rPr>
        <w:t xml:space="preserve"> &gt; 0);</w:t>
      </w:r>
    </w:p>
    <w:p w14:paraId="7C592363" w14:textId="77777777" w:rsidR="00DE7657" w:rsidRPr="00910487" w:rsidRDefault="00000000">
      <w:pPr>
        <w:rPr>
          <w:lang w:val="ru-RU"/>
        </w:rPr>
      </w:pPr>
      <w:r>
        <w:t>some</w:t>
      </w:r>
      <w:r w:rsidRPr="00910487">
        <w:rPr>
          <w:lang w:val="ru-RU"/>
        </w:rPr>
        <w:t xml:space="preserve"> возвращает </w:t>
      </w:r>
      <w:r>
        <w:t>true</w:t>
      </w:r>
      <w:r w:rsidRPr="00910487">
        <w:rPr>
          <w:lang w:val="ru-RU"/>
        </w:rPr>
        <w:t xml:space="preserve">, если хотя бы один элемент удовлетворяет условию. </w:t>
      </w:r>
      <w:r>
        <w:t>every</w:t>
      </w:r>
      <w:r w:rsidRPr="00910487">
        <w:rPr>
          <w:lang w:val="ru-RU"/>
        </w:rPr>
        <w:t xml:space="preserve"> возвращает </w:t>
      </w:r>
      <w:r>
        <w:t>true</w:t>
      </w:r>
      <w:r w:rsidRPr="00910487">
        <w:rPr>
          <w:lang w:val="ru-RU"/>
        </w:rPr>
        <w:t xml:space="preserve"> только при выполнении условия для всех элементов. Оба метода могут завершить обход раньше конца массива, когда результат уже определён.</w:t>
      </w:r>
    </w:p>
    <w:p w14:paraId="02AF9962" w14:textId="68697529" w:rsidR="00DE7657" w:rsidRDefault="00000000">
      <w:pPr>
        <w:pStyle w:val="21"/>
        <w:ind w:left="142"/>
      </w:pPr>
      <w:r>
        <w:rPr>
          <w:rFonts w:ascii="Verdana" w:eastAsia="Verdana" w:hAnsi="Verdana"/>
        </w:rPr>
        <w:t xml:space="preserve">3.3. </w:t>
      </w:r>
      <w:r w:rsidR="00F97770">
        <w:rPr>
          <w:rFonts w:ascii="Verdana" w:eastAsia="Verdana" w:hAnsi="Verdana"/>
          <w:lang w:val="ru-RU"/>
        </w:rPr>
        <w:t xml:space="preserve">Метод </w:t>
      </w:r>
      <w:r>
        <w:rPr>
          <w:rFonts w:ascii="Verdana" w:eastAsia="Verdana" w:hAnsi="Verdana"/>
        </w:rPr>
        <w:t>reduce</w:t>
      </w:r>
    </w:p>
    <w:p w14:paraId="259C075D" w14:textId="77777777" w:rsidR="00DE7657" w:rsidRDefault="00000000">
      <w:pPr>
        <w:pStyle w:val="Code"/>
      </w:pPr>
      <w:r>
        <w:t>const names = ['Alex', 'Maria', 'Ivan'];</w:t>
      </w:r>
      <w:r>
        <w:br/>
      </w:r>
      <w:r>
        <w:br/>
        <w:t>const lengths = names.reduce((result, name) =&gt; {</w:t>
      </w:r>
      <w:r>
        <w:br/>
        <w:t xml:space="preserve">    result[name] = name.length;</w:t>
      </w:r>
      <w:r>
        <w:br/>
        <w:t xml:space="preserve">    return result;</w:t>
      </w:r>
      <w:r>
        <w:br/>
        <w:t>}, {});</w:t>
      </w:r>
    </w:p>
    <w:p w14:paraId="6DD34E8E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Аккумулятором может быть не только число. </w:t>
      </w:r>
      <w:r>
        <w:t>reduce</w:t>
      </w:r>
      <w:r w:rsidRPr="00910487">
        <w:rPr>
          <w:lang w:val="ru-RU"/>
        </w:rPr>
        <w:t xml:space="preserve"> способен строить объект или массив, но при сложной логике такой код быстро становится менее очевидным. Несколько последовательных методов часто читаются лучше, чем один </w:t>
      </w:r>
      <w:r>
        <w:t>reduce</w:t>
      </w:r>
      <w:r w:rsidRPr="00910487">
        <w:rPr>
          <w:lang w:val="ru-RU"/>
        </w:rPr>
        <w:t xml:space="preserve"> с большим количеством ветвлений.</w:t>
      </w:r>
    </w:p>
    <w:p w14:paraId="5E799146" w14:textId="77777777" w:rsidR="00DE7657" w:rsidRDefault="00000000">
      <w:pPr>
        <w:pStyle w:val="Code"/>
      </w:pPr>
      <w:r>
        <w:lastRenderedPageBreak/>
        <w:t>const numbers = [10, 20, 30];</w:t>
      </w:r>
      <w:r>
        <w:br/>
      </w:r>
      <w:r>
        <w:br/>
        <w:t>const total = numbers.reduce((sum, value) =&gt; {</w:t>
      </w:r>
      <w:r>
        <w:br/>
        <w:t xml:space="preserve">    return sum + value;</w:t>
      </w:r>
      <w:r>
        <w:br/>
        <w:t>}, 0);</w:t>
      </w:r>
      <w:r>
        <w:br/>
      </w:r>
      <w:r>
        <w:br/>
        <w:t>// 60</w:t>
      </w:r>
    </w:p>
    <w:p w14:paraId="78C715A6" w14:textId="77777777" w:rsidR="00DE7657" w:rsidRPr="00910487" w:rsidRDefault="00000000">
      <w:pPr>
        <w:rPr>
          <w:lang w:val="ru-RU"/>
        </w:rPr>
      </w:pPr>
      <w:r>
        <w:t>reduce</w:t>
      </w:r>
      <w:r w:rsidRPr="00910487">
        <w:rPr>
          <w:lang w:val="ru-RU"/>
        </w:rPr>
        <w:t xml:space="preserve"> последовательно переносит накопленное значение из одной итерации в следующую. Второй аргумент </w:t>
      </w:r>
      <w:r>
        <w:t>reduce</w:t>
      </w:r>
      <w:r w:rsidRPr="00910487">
        <w:rPr>
          <w:lang w:val="ru-RU"/>
        </w:rPr>
        <w:t xml:space="preserve"> задаёт начальное значение аккумулятора. Явное начальное значение делает поведение метода проще для чтения и предотвращает ряд проблем с пустым массивом.</w:t>
      </w:r>
    </w:p>
    <w:p w14:paraId="08967EBD" w14:textId="77777777" w:rsidR="00DE7657" w:rsidRDefault="00000000">
      <w:pPr>
        <w:pStyle w:val="Code"/>
        <w:keepLines/>
      </w:pPr>
      <w:r>
        <w:t>const products = [</w:t>
      </w:r>
      <w:r>
        <w:br/>
        <w:t xml:space="preserve">    { name: 'Mouse', price: 2500, quantity: 2 },</w:t>
      </w:r>
      <w:r>
        <w:br/>
        <w:t xml:space="preserve">    { name: 'Keyboard', price: 4500, quantity: 1 },</w:t>
      </w:r>
      <w:r>
        <w:br/>
        <w:t xml:space="preserve">    { name: 'Monitor', price: 30000, quantity: 2 }</w:t>
      </w:r>
      <w:r>
        <w:br/>
        <w:t>];</w:t>
      </w:r>
      <w:r>
        <w:br/>
      </w:r>
      <w:r>
        <w:br/>
        <w:t>const total = products.reduce(</w:t>
      </w:r>
      <w:r>
        <w:br/>
        <w:t xml:space="preserve">    (sum, product) =&gt; sum + product.price * product.quantity,</w:t>
      </w:r>
      <w:r>
        <w:br/>
        <w:t xml:space="preserve">    0</w:t>
      </w:r>
      <w:r>
        <w:br/>
        <w:t>);</w:t>
      </w:r>
    </w:p>
    <w:p w14:paraId="1088CED6" w14:textId="77777777" w:rsidR="00DE7657" w:rsidRPr="00910487" w:rsidRDefault="00000000">
      <w:pPr>
        <w:rPr>
          <w:lang w:val="ru-RU"/>
        </w:rPr>
      </w:pPr>
      <w:r>
        <w:t>reduce</w:t>
      </w:r>
      <w:r w:rsidRPr="00910487">
        <w:rPr>
          <w:lang w:val="ru-RU"/>
        </w:rPr>
        <w:t xml:space="preserve"> последовательно объединяет элементы массива в одно итоговое значение. Это значение может быть числом, строкой, объектом или массивом. Универсальность метода делает его мощным, но при сложной логике </w:t>
      </w:r>
      <w:r>
        <w:t>reduce</w:t>
      </w:r>
      <w:r w:rsidRPr="00910487">
        <w:rPr>
          <w:lang w:val="ru-RU"/>
        </w:rPr>
        <w:t xml:space="preserve"> быстро становится труднее читать, чем несколько более простых операций.</w:t>
      </w:r>
    </w:p>
    <w:p w14:paraId="6B73A7BB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 xml:space="preserve">3.4. Метод </w:t>
      </w:r>
      <w:r>
        <w:rPr>
          <w:rFonts w:ascii="Verdana" w:eastAsia="Verdana" w:hAnsi="Verdana"/>
        </w:rPr>
        <w:t>forEach</w:t>
      </w:r>
      <w:r w:rsidRPr="00910487">
        <w:rPr>
          <w:rFonts w:ascii="Verdana" w:eastAsia="Verdana" w:hAnsi="Verdana"/>
          <w:lang w:val="ru-RU"/>
        </w:rPr>
        <w:t xml:space="preserve"> и побочные эффекты</w:t>
      </w:r>
    </w:p>
    <w:p w14:paraId="4EF68F6B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Если требуется получить новый массив, </w:t>
      </w:r>
      <w:r>
        <w:t>map</w:t>
      </w:r>
      <w:r w:rsidRPr="00910487">
        <w:rPr>
          <w:lang w:val="ru-RU"/>
        </w:rPr>
        <w:t xml:space="preserve"> выражает намерение точнее. Если требуется одно итоговое значение, следует рассмотреть </w:t>
      </w:r>
      <w:r>
        <w:t>reduce</w:t>
      </w:r>
      <w:r w:rsidRPr="00910487">
        <w:rPr>
          <w:lang w:val="ru-RU"/>
        </w:rPr>
        <w:t>. Метод выбирается по требуемому результату, а не просто по привычке обходить массив.</w:t>
      </w:r>
    </w:p>
    <w:p w14:paraId="63E8D7A8" w14:textId="77777777" w:rsidR="00DE7657" w:rsidRDefault="00000000">
      <w:pPr>
        <w:pStyle w:val="Code"/>
      </w:pPr>
      <w:r>
        <w:t>const numbers = [1, 2, 3];</w:t>
      </w:r>
      <w:r>
        <w:br/>
      </w:r>
      <w:r>
        <w:br/>
        <w:t>const result = numbers.forEach(number =&gt; number * 2);</w:t>
      </w:r>
      <w:r>
        <w:br/>
        <w:t>console.log(result); // undefined</w:t>
      </w:r>
    </w:p>
    <w:p w14:paraId="76A6356C" w14:textId="77777777" w:rsidR="00DE7657" w:rsidRPr="00910487" w:rsidRDefault="00000000">
      <w:pPr>
        <w:rPr>
          <w:lang w:val="ru-RU"/>
        </w:rPr>
      </w:pPr>
      <w:r>
        <w:t>forEach</w:t>
      </w:r>
      <w:r w:rsidRPr="00910487">
        <w:rPr>
          <w:lang w:val="ru-RU"/>
        </w:rPr>
        <w:t xml:space="preserve"> предназначен для выполнения действия над каждым элементом. Он не формирует результативный массив и возвращает </w:t>
      </w:r>
      <w:r>
        <w:t>undefined</w:t>
      </w:r>
      <w:r w:rsidRPr="00910487">
        <w:rPr>
          <w:lang w:val="ru-RU"/>
        </w:rPr>
        <w:t xml:space="preserve">. Поэтому выбор </w:t>
      </w:r>
      <w:r>
        <w:t>forEach</w:t>
      </w:r>
      <w:r w:rsidRPr="00910487">
        <w:rPr>
          <w:lang w:val="ru-RU"/>
        </w:rPr>
        <w:t xml:space="preserve"> обычно означает, что операция нужна ради побочного эффекта - например, вывода в консоль или вызова другой процедуры.</w:t>
      </w:r>
    </w:p>
    <w:p w14:paraId="615C77EE" w14:textId="77777777" w:rsidR="00DE7657" w:rsidRDefault="00000000">
      <w:pPr>
        <w:pStyle w:val="Code"/>
        <w:keepLines/>
      </w:pPr>
      <w:r>
        <w:t>users.forEach(user =&gt; {</w:t>
      </w:r>
      <w:r>
        <w:br/>
        <w:t xml:space="preserve">    console.log(user.id + ': ' + user.name);</w:t>
      </w:r>
      <w:r>
        <w:br/>
        <w:t>});</w:t>
      </w:r>
    </w:p>
    <w:p w14:paraId="3371BD81" w14:textId="77777777" w:rsidR="00DE7657" w:rsidRPr="00910487" w:rsidRDefault="00000000">
      <w:pPr>
        <w:rPr>
          <w:lang w:val="ru-RU"/>
        </w:rPr>
      </w:pPr>
      <w:r>
        <w:t>forEach</w:t>
      </w:r>
      <w:r w:rsidRPr="00910487">
        <w:rPr>
          <w:lang w:val="ru-RU"/>
        </w:rPr>
        <w:t xml:space="preserve"> вызывает переданную функцию для каждого элемента и не формирует результирующую коллекцию. Он уместен, когда операция нужна ради побочного эффекта: вывода, вызова внешней функции или другой процедуры. Если требуется получить новый массив, </w:t>
      </w:r>
      <w:r>
        <w:t>map</w:t>
      </w:r>
      <w:r w:rsidRPr="00910487">
        <w:rPr>
          <w:lang w:val="ru-RU"/>
        </w:rPr>
        <w:t xml:space="preserve"> выражает намерение точнее.</w:t>
      </w:r>
    </w:p>
    <w:p w14:paraId="2D7FC1C0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lastRenderedPageBreak/>
        <w:t>3.5. Связка методов</w:t>
      </w:r>
    </w:p>
    <w:p w14:paraId="1938ABF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Не стоит делать цепочки методов чрезмерно длинными. Если один из шагов становится сложным, его лучше вынести в отдельную функцию с понятным названием.</w:t>
      </w:r>
    </w:p>
    <w:p w14:paraId="2E299B3D" w14:textId="77777777" w:rsidR="00DE7657" w:rsidRDefault="00000000">
      <w:pPr>
        <w:pStyle w:val="Code"/>
      </w:pPr>
      <w:r>
        <w:t>const result = products</w:t>
      </w:r>
      <w:r>
        <w:br/>
        <w:t xml:space="preserve">    .filter(product =&gt; product.quantity &gt; 0)</w:t>
      </w:r>
      <w:r>
        <w:br/>
        <w:t xml:space="preserve">    .map(product =&gt; ({</w:t>
      </w:r>
      <w:r>
        <w:br/>
        <w:t xml:space="preserve">        name: product.name,</w:t>
      </w:r>
      <w:r>
        <w:br/>
        <w:t xml:space="preserve">        total: product.price * product.quantity</w:t>
      </w:r>
      <w:r>
        <w:br/>
        <w:t xml:space="preserve">    }))</w:t>
      </w:r>
      <w:r>
        <w:br/>
        <w:t xml:space="preserve">    .filter(product =&gt; product.total &gt;= 10000);</w:t>
      </w:r>
    </w:p>
    <w:p w14:paraId="0D3546B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Цепочка методов позволяет последовательно выполнить несколько этапов обработки. На каждом этапе функция обратного вызова выполняет одну операцию, а полученный массив передаётся следующему методу.</w:t>
      </w:r>
    </w:p>
    <w:p w14:paraId="4FE65589" w14:textId="77777777" w:rsidR="00DE7657" w:rsidRDefault="00000000">
      <w:pPr>
        <w:pStyle w:val="Code"/>
        <w:keepLines/>
      </w:pPr>
      <w:r>
        <w:t>const result = users</w:t>
      </w:r>
      <w:r>
        <w:br/>
        <w:t xml:space="preserve">    .filter(user =&gt; user.active)</w:t>
      </w:r>
      <w:r>
        <w:br/>
        <w:t xml:space="preserve">    .map(user =&gt; user.name.toUpperCase());</w:t>
      </w:r>
    </w:p>
    <w:p w14:paraId="526C430F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Такая запись удобна, когда каждый этап решает одну задачу. Сначала отбираются активные пользователи, затем их имена переводятся в верхний регистр. Если требования изменятся, один из этапов можно заменить, не переписывая всю операцию.</w:t>
      </w:r>
    </w:p>
    <w:p w14:paraId="1E556B92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3.6. Основные положения</w:t>
      </w:r>
    </w:p>
    <w:p w14:paraId="4E0C80B4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Разницу между </w:t>
      </w:r>
      <w:r>
        <w:t>map</w:t>
      </w:r>
      <w:r w:rsidRPr="00910487">
        <w:rPr>
          <w:lang w:val="ru-RU"/>
        </w:rPr>
        <w:t xml:space="preserve">, </w:t>
      </w:r>
      <w:r>
        <w:t>filter</w:t>
      </w:r>
      <w:r w:rsidRPr="00910487">
        <w:rPr>
          <w:lang w:val="ru-RU"/>
        </w:rPr>
        <w:t xml:space="preserve">, </w:t>
      </w:r>
      <w:r>
        <w:t>find</w:t>
      </w:r>
      <w:r w:rsidRPr="00910487">
        <w:rPr>
          <w:lang w:val="ru-RU"/>
        </w:rPr>
        <w:t xml:space="preserve">, </w:t>
      </w:r>
      <w:r>
        <w:t>some</w:t>
      </w:r>
      <w:r w:rsidRPr="00910487">
        <w:rPr>
          <w:lang w:val="ru-RU"/>
        </w:rPr>
        <w:t xml:space="preserve">, </w:t>
      </w:r>
      <w:r>
        <w:t>every</w:t>
      </w:r>
      <w:r w:rsidRPr="00910487">
        <w:rPr>
          <w:lang w:val="ru-RU"/>
        </w:rPr>
        <w:t xml:space="preserve">, </w:t>
      </w:r>
      <w:r>
        <w:t>reduce</w:t>
      </w:r>
      <w:r w:rsidRPr="00910487">
        <w:rPr>
          <w:lang w:val="ru-RU"/>
        </w:rPr>
        <w:t xml:space="preserve"> и </w:t>
      </w:r>
      <w:r>
        <w:t>forEach</w:t>
      </w:r>
      <w:r w:rsidRPr="00910487">
        <w:rPr>
          <w:lang w:val="ru-RU"/>
        </w:rPr>
        <w:t xml:space="preserve"> следует понимать через смысл операции и тип результата. Синтаксис методов относительно прост; сложности обычно возникают при выборе неподходящего метода или чрезмерном усложнении функции обратного вызова.</w:t>
      </w:r>
    </w:p>
    <w:p w14:paraId="50B249DD" w14:textId="4BFE3D59" w:rsidR="00DE7657" w:rsidRPr="00F97770" w:rsidRDefault="00000000">
      <w:pPr>
        <w:pStyle w:val="1"/>
        <w:ind w:left="142"/>
        <w:rPr>
          <w:lang w:val="ru-RU"/>
        </w:rPr>
      </w:pPr>
      <w:r>
        <w:rPr>
          <w:rFonts w:ascii="Verdana" w:eastAsia="Verdana" w:hAnsi="Verdana"/>
        </w:rPr>
        <w:t xml:space="preserve">4. </w:t>
      </w:r>
      <w:r w:rsidR="00F97770">
        <w:rPr>
          <w:rFonts w:ascii="Verdana" w:eastAsia="Verdana" w:hAnsi="Verdana"/>
          <w:lang w:val="ru-RU"/>
        </w:rPr>
        <w:t>Объекты</w:t>
      </w:r>
      <w:r w:rsidR="00F97770">
        <w:rPr>
          <w:rFonts w:ascii="Verdana" w:eastAsia="Verdana" w:hAnsi="Verdana"/>
        </w:rPr>
        <w:t xml:space="preserve">, </w:t>
      </w:r>
      <w:r w:rsidR="00F97770">
        <w:rPr>
          <w:rFonts w:ascii="Verdana" w:eastAsia="Verdana" w:hAnsi="Verdana"/>
          <w:lang w:val="ru-RU"/>
        </w:rPr>
        <w:t>ссылки и копирование</w:t>
      </w:r>
    </w:p>
    <w:p w14:paraId="62C88045" w14:textId="77777777" w:rsidR="00DE7657" w:rsidRDefault="00000000">
      <w:pPr>
        <w:pStyle w:val="Code"/>
      </w:pPr>
      <w:r>
        <w:t xml:space="preserve">const first = </w:t>
      </w:r>
      <w:proofErr w:type="gramStart"/>
      <w:r>
        <w:t>{ name</w:t>
      </w:r>
      <w:proofErr w:type="gramEnd"/>
      <w:r>
        <w:t>: 'Alex' };</w:t>
      </w:r>
      <w:r>
        <w:br/>
        <w:t>const second = first;</w:t>
      </w:r>
      <w:r>
        <w:br/>
      </w:r>
      <w:r>
        <w:br/>
        <w:t>second.name = 'Bob';</w:t>
      </w:r>
      <w:r>
        <w:br/>
      </w:r>
      <w:r>
        <w:br/>
        <w:t>console.log(first.name); // Bob</w:t>
      </w:r>
    </w:p>
    <w:p w14:paraId="40EDC0DE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Важное отличие объектов от примитивов связано со способом хранения и передачи значения. Если две переменные ссылаются на один объект, изменение через одну переменную будет видно через другую. Само присваивание объекта переменной не создаёт копию всей структуры.</w:t>
      </w:r>
    </w:p>
    <w:p w14:paraId="7C0CCA67" w14:textId="77777777" w:rsidR="00DE7657" w:rsidRPr="00910487" w:rsidRDefault="00000000">
      <w:pPr>
        <w:pStyle w:val="Code"/>
        <w:rPr>
          <w:lang w:val="ru-RU"/>
        </w:rPr>
      </w:pPr>
      <w:r>
        <w:t>const</w:t>
      </w:r>
      <w:r w:rsidRPr="00910487">
        <w:rPr>
          <w:lang w:val="ru-RU"/>
        </w:rPr>
        <w:t xml:space="preserve"> </w:t>
      </w:r>
      <w:r>
        <w:t>user</w:t>
      </w:r>
      <w:r w:rsidRPr="00910487">
        <w:rPr>
          <w:lang w:val="ru-RU"/>
        </w:rPr>
        <w:t xml:space="preserve"> = {</w:t>
      </w:r>
      <w:r w:rsidRPr="00910487">
        <w:rPr>
          <w:lang w:val="ru-RU"/>
        </w:rPr>
        <w:br/>
        <w:t xml:space="preserve">    </w:t>
      </w:r>
      <w:r>
        <w:t>name</w:t>
      </w:r>
      <w:r w:rsidRPr="00910487">
        <w:rPr>
          <w:lang w:val="ru-RU"/>
        </w:rPr>
        <w:t>: '</w:t>
      </w:r>
      <w:r>
        <w:t>Alex</w:t>
      </w:r>
      <w:r w:rsidRPr="00910487">
        <w:rPr>
          <w:lang w:val="ru-RU"/>
        </w:rPr>
        <w:t>',</w:t>
      </w:r>
      <w:r w:rsidRPr="00910487">
        <w:rPr>
          <w:lang w:val="ru-RU"/>
        </w:rPr>
        <w:br/>
        <w:t xml:space="preserve">    </w:t>
      </w:r>
      <w:r>
        <w:t>age</w:t>
      </w:r>
      <w:r w:rsidRPr="00910487">
        <w:rPr>
          <w:lang w:val="ru-RU"/>
        </w:rPr>
        <w:t>: 21,</w:t>
      </w:r>
      <w:r w:rsidRPr="00910487">
        <w:rPr>
          <w:lang w:val="ru-RU"/>
        </w:rPr>
        <w:br/>
        <w:t xml:space="preserve">    </w:t>
      </w:r>
      <w:r>
        <w:t>roles</w:t>
      </w:r>
      <w:r w:rsidRPr="00910487">
        <w:rPr>
          <w:lang w:val="ru-RU"/>
        </w:rPr>
        <w:t>: ['</w:t>
      </w:r>
      <w:r>
        <w:t>user</w:t>
      </w:r>
      <w:r w:rsidRPr="00910487">
        <w:rPr>
          <w:lang w:val="ru-RU"/>
        </w:rPr>
        <w:t>'],</w:t>
      </w:r>
      <w:r w:rsidRPr="00910487">
        <w:rPr>
          <w:lang w:val="ru-RU"/>
        </w:rPr>
        <w:br/>
      </w:r>
      <w:r w:rsidRPr="00910487">
        <w:rPr>
          <w:lang w:val="ru-RU"/>
        </w:rPr>
        <w:br/>
        <w:t xml:space="preserve">    </w:t>
      </w:r>
      <w:r>
        <w:t>greet</w:t>
      </w:r>
      <w:r w:rsidRPr="00910487">
        <w:rPr>
          <w:lang w:val="ru-RU"/>
        </w:rPr>
        <w:t>() {</w:t>
      </w:r>
      <w:r w:rsidRPr="00910487">
        <w:rPr>
          <w:lang w:val="ru-RU"/>
        </w:rPr>
        <w:br/>
        <w:t xml:space="preserve">        </w:t>
      </w:r>
      <w:r>
        <w:t>return</w:t>
      </w:r>
      <w:r w:rsidRPr="00910487">
        <w:rPr>
          <w:lang w:val="ru-RU"/>
        </w:rPr>
        <w:t xml:space="preserve"> '</w:t>
      </w:r>
      <w:r>
        <w:t>Hello</w:t>
      </w:r>
      <w:r w:rsidRPr="00910487">
        <w:rPr>
          <w:lang w:val="ru-RU"/>
        </w:rPr>
        <w:t xml:space="preserve">, ' + </w:t>
      </w:r>
      <w:r>
        <w:t>this</w:t>
      </w:r>
      <w:r w:rsidRPr="00910487">
        <w:rPr>
          <w:lang w:val="ru-RU"/>
        </w:rPr>
        <w:t>.</w:t>
      </w:r>
      <w:r>
        <w:t>name</w:t>
      </w:r>
      <w:r w:rsidRPr="00910487">
        <w:rPr>
          <w:lang w:val="ru-RU"/>
        </w:rPr>
        <w:t>;</w:t>
      </w:r>
      <w:r w:rsidRPr="00910487">
        <w:rPr>
          <w:lang w:val="ru-RU"/>
        </w:rPr>
        <w:br/>
      </w:r>
      <w:r w:rsidRPr="00910487">
        <w:rPr>
          <w:lang w:val="ru-RU"/>
        </w:rPr>
        <w:lastRenderedPageBreak/>
        <w:t xml:space="preserve">    }</w:t>
      </w:r>
      <w:r w:rsidRPr="00910487">
        <w:rPr>
          <w:lang w:val="ru-RU"/>
        </w:rPr>
        <w:br/>
        <w:t>};</w:t>
      </w:r>
    </w:p>
    <w:p w14:paraId="11BDD5BF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Объект хранит свойства в формате "ключ - значение". Значением может быть простое значение, массив, другой объект или функция. Поэтому объект может содержать как данные, так и методы для работы с ними.</w:t>
      </w:r>
    </w:p>
    <w:p w14:paraId="3ABDAB79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Объект представляет коллекцию свойств. Свойство состоит из ключа и значения; значением может быть примитив, другой объект или функция.</w:t>
      </w:r>
    </w:p>
    <w:p w14:paraId="19680572" w14:textId="77777777" w:rsidR="00DE7657" w:rsidRDefault="00000000">
      <w:pPr>
        <w:pStyle w:val="Code"/>
        <w:keepLines/>
      </w:pPr>
      <w:r>
        <w:t>const user = {</w:t>
      </w:r>
      <w:r>
        <w:br/>
        <w:t xml:space="preserve">    id: 15,</w:t>
      </w:r>
      <w:r>
        <w:br/>
        <w:t xml:space="preserve">    name: 'Alex',</w:t>
      </w:r>
      <w:r>
        <w:br/>
        <w:t xml:space="preserve">    roles: ['user', 'editor'],</w:t>
      </w:r>
      <w:r>
        <w:br/>
      </w:r>
      <w:r>
        <w:br/>
        <w:t xml:space="preserve">    printName() {</w:t>
      </w:r>
      <w:r>
        <w:br/>
        <w:t xml:space="preserve">        console.log(this.name);</w:t>
      </w:r>
      <w:r>
        <w:br/>
        <w:t xml:space="preserve">    }</w:t>
      </w:r>
      <w:r>
        <w:br/>
        <w:t>};</w:t>
      </w:r>
      <w:r>
        <w:br/>
      </w:r>
      <w:r>
        <w:br/>
        <w:t>user.name = 'Alexander';</w:t>
      </w:r>
      <w:r>
        <w:br/>
        <w:t>user.email = 'alex@example.com';</w:t>
      </w:r>
      <w:r>
        <w:br/>
      </w:r>
      <w:r>
        <w:br/>
        <w:t>delete user.email;</w:t>
      </w:r>
    </w:p>
    <w:p w14:paraId="46A59AA4" w14:textId="2E55D35E" w:rsidR="00DE7657" w:rsidRPr="00F97770" w:rsidRDefault="00000000">
      <w:pPr>
        <w:pStyle w:val="21"/>
        <w:ind w:left="142"/>
      </w:pPr>
      <w:r>
        <w:rPr>
          <w:rFonts w:ascii="Verdana" w:eastAsia="Verdana" w:hAnsi="Verdana"/>
        </w:rPr>
        <w:t xml:space="preserve">4.1. </w:t>
      </w:r>
      <w:r w:rsidR="00F97770">
        <w:rPr>
          <w:rFonts w:ascii="Verdana" w:eastAsia="Verdana" w:hAnsi="Verdana"/>
          <w:lang w:val="ru-RU"/>
        </w:rPr>
        <w:t>Доступ</w:t>
      </w:r>
      <w:r w:rsidR="00F97770" w:rsidRPr="00F97770">
        <w:rPr>
          <w:rFonts w:ascii="Verdana" w:eastAsia="Verdana" w:hAnsi="Verdana"/>
        </w:rPr>
        <w:t xml:space="preserve"> </w:t>
      </w:r>
      <w:r w:rsidR="00F97770">
        <w:rPr>
          <w:rFonts w:ascii="Verdana" w:eastAsia="Verdana" w:hAnsi="Verdana"/>
          <w:lang w:val="ru-RU"/>
        </w:rPr>
        <w:t>к</w:t>
      </w:r>
      <w:r w:rsidR="00F97770" w:rsidRPr="00F97770">
        <w:rPr>
          <w:rFonts w:ascii="Verdana" w:eastAsia="Verdana" w:hAnsi="Verdana"/>
        </w:rPr>
        <w:t xml:space="preserve"> </w:t>
      </w:r>
      <w:r w:rsidR="00F97770">
        <w:rPr>
          <w:rFonts w:ascii="Verdana" w:eastAsia="Verdana" w:hAnsi="Verdana"/>
          <w:lang w:val="ru-RU"/>
        </w:rPr>
        <w:t>свойствам</w:t>
      </w:r>
    </w:p>
    <w:p w14:paraId="5A2A5035" w14:textId="77777777" w:rsidR="00DE7657" w:rsidRDefault="00000000">
      <w:pPr>
        <w:pStyle w:val="Code"/>
      </w:pPr>
      <w:r>
        <w:t xml:space="preserve">const user = </w:t>
      </w:r>
      <w:proofErr w:type="gramStart"/>
      <w:r>
        <w:t>{ name</w:t>
      </w:r>
      <w:proofErr w:type="gramEnd"/>
      <w:r>
        <w:t>: 'Alex' };</w:t>
      </w:r>
      <w:r>
        <w:br/>
      </w:r>
      <w:r>
        <w:br/>
        <w:t>console.log(</w:t>
      </w:r>
      <w:proofErr w:type="gramStart"/>
      <w:r>
        <w:t>user.email</w:t>
      </w:r>
      <w:proofErr w:type="gramEnd"/>
      <w:r>
        <w:t>);</w:t>
      </w:r>
      <w:r>
        <w:br/>
        <w:t>console.log(</w:t>
      </w:r>
      <w:proofErr w:type="gramStart"/>
      <w:r>
        <w:t>user.profile?.</w:t>
      </w:r>
      <w:proofErr w:type="gramEnd"/>
      <w:r>
        <w:t>city);</w:t>
      </w:r>
    </w:p>
    <w:p w14:paraId="2453D7CC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Если свойства нет, результат обращения обычно равен </w:t>
      </w:r>
      <w:r>
        <w:t>undefined</w:t>
      </w:r>
      <w:r w:rsidRPr="00910487">
        <w:rPr>
          <w:lang w:val="ru-RU"/>
        </w:rPr>
        <w:t xml:space="preserve">. Попытка прочитать вложенное свойство у отсутствующего объекта может привести к </w:t>
      </w:r>
      <w:r>
        <w:t>TypeError</w:t>
      </w:r>
      <w:r w:rsidRPr="00910487">
        <w:rPr>
          <w:lang w:val="ru-RU"/>
        </w:rPr>
        <w:t xml:space="preserve">. Оператор </w:t>
      </w:r>
      <w:r>
        <w:t>optional</w:t>
      </w:r>
      <w:r w:rsidRPr="00910487">
        <w:rPr>
          <w:lang w:val="ru-RU"/>
        </w:rPr>
        <w:t xml:space="preserve"> </w:t>
      </w:r>
      <w:r>
        <w:t>chaining</w:t>
      </w:r>
      <w:r w:rsidRPr="00910487">
        <w:rPr>
          <w:lang w:val="ru-RU"/>
        </w:rPr>
        <w:t xml:space="preserve"> (?.) позволяет остановить такую цепочку и вернуть </w:t>
      </w:r>
      <w:r>
        <w:t>undefined</w:t>
      </w:r>
      <w:r w:rsidRPr="00910487">
        <w:rPr>
          <w:lang w:val="ru-RU"/>
        </w:rPr>
        <w:t>.</w:t>
      </w:r>
    </w:p>
    <w:p w14:paraId="3F8A7F15" w14:textId="77777777" w:rsidR="00DE7657" w:rsidRDefault="00000000">
      <w:pPr>
        <w:pStyle w:val="Code"/>
      </w:pPr>
      <w:r>
        <w:t>const field = 'email';</w:t>
      </w:r>
      <w:r>
        <w:br/>
        <w:t>const user = { email: 'alex@example.com' };</w:t>
      </w:r>
      <w:r>
        <w:br/>
      </w:r>
      <w:r>
        <w:br/>
        <w:t>console.log(user[field]); // alex@example.com</w:t>
      </w:r>
    </w:p>
    <w:p w14:paraId="3F3A1787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Точечная запись удобна при известном имени свойства. Квадратные скобки принимают выражение и позволяют работать с вычисляемым именем. Это часто используется, когда название поля приходит из переменной или формируется программно.</w:t>
      </w:r>
    </w:p>
    <w:p w14:paraId="32A57A26" w14:textId="77777777" w:rsidR="00DE7657" w:rsidRDefault="00000000">
      <w:pPr>
        <w:pStyle w:val="Code"/>
        <w:keepLines/>
      </w:pPr>
      <w:r>
        <w:t>const key = 'name';</w:t>
      </w:r>
      <w:r>
        <w:br/>
      </w:r>
      <w:r>
        <w:br/>
        <w:t>user.name;</w:t>
      </w:r>
      <w:r>
        <w:br/>
        <w:t>user['name'];</w:t>
      </w:r>
      <w:r>
        <w:br/>
        <w:t>user[key];</w:t>
      </w:r>
    </w:p>
    <w:p w14:paraId="114BD10F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Точечная запись применяется при известном имени свойства. Квадратные скобки используются при вычисляемом или динамическом имени.</w:t>
      </w:r>
    </w:p>
    <w:p w14:paraId="249FEA58" w14:textId="7684FB01" w:rsidR="00DE7657" w:rsidRDefault="00000000">
      <w:pPr>
        <w:pStyle w:val="21"/>
        <w:ind w:left="142"/>
      </w:pPr>
      <w:r>
        <w:rPr>
          <w:rFonts w:ascii="Verdana" w:eastAsia="Verdana" w:hAnsi="Verdana"/>
        </w:rPr>
        <w:t xml:space="preserve">4.2. </w:t>
      </w:r>
      <w:proofErr w:type="spellStart"/>
      <w:r>
        <w:rPr>
          <w:rFonts w:ascii="Verdana" w:eastAsia="Verdana" w:hAnsi="Verdana"/>
        </w:rPr>
        <w:t>Object.keys</w:t>
      </w:r>
      <w:proofErr w:type="spellEnd"/>
      <w:r>
        <w:rPr>
          <w:rFonts w:ascii="Verdana" w:eastAsia="Verdana" w:hAnsi="Verdana"/>
        </w:rPr>
        <w:t xml:space="preserve">, </w:t>
      </w:r>
      <w:proofErr w:type="spellStart"/>
      <w:r>
        <w:rPr>
          <w:rFonts w:ascii="Verdana" w:eastAsia="Verdana" w:hAnsi="Verdana"/>
        </w:rPr>
        <w:t>Object.values</w:t>
      </w:r>
      <w:proofErr w:type="spellEnd"/>
      <w:r>
        <w:rPr>
          <w:rFonts w:ascii="Verdana" w:eastAsia="Verdana" w:hAnsi="Verdana"/>
        </w:rPr>
        <w:t xml:space="preserve"> </w:t>
      </w:r>
      <w:r w:rsidR="00F97770">
        <w:rPr>
          <w:rFonts w:ascii="Verdana" w:eastAsia="Verdana" w:hAnsi="Verdana"/>
          <w:lang w:val="ru-RU"/>
        </w:rPr>
        <w:t>и</w:t>
      </w:r>
      <w:r w:rsidR="00F97770" w:rsidRPr="00F97770">
        <w:rPr>
          <w:rFonts w:ascii="Verdana" w:eastAsia="Verdana" w:hAnsi="Verdana"/>
        </w:rPr>
        <w:t xml:space="preserve"> </w:t>
      </w:r>
      <w:proofErr w:type="spellStart"/>
      <w:r>
        <w:rPr>
          <w:rFonts w:ascii="Verdana" w:eastAsia="Verdana" w:hAnsi="Verdana"/>
        </w:rPr>
        <w:t>Object.entries</w:t>
      </w:r>
      <w:proofErr w:type="spellEnd"/>
    </w:p>
    <w:p w14:paraId="25EDE6CC" w14:textId="77777777" w:rsidR="00DE7657" w:rsidRDefault="00000000">
      <w:pPr>
        <w:pStyle w:val="Code"/>
      </w:pPr>
      <w:r>
        <w:t>const prices = {</w:t>
      </w:r>
      <w:r>
        <w:br/>
        <w:t xml:space="preserve">    mouse: 2500,</w:t>
      </w:r>
      <w:r>
        <w:br/>
      </w:r>
      <w:r>
        <w:lastRenderedPageBreak/>
        <w:t xml:space="preserve">    keyboard: 4500,</w:t>
      </w:r>
      <w:r>
        <w:br/>
        <w:t xml:space="preserve">    monitor: 30000</w:t>
      </w:r>
      <w:r>
        <w:br/>
        <w:t>};</w:t>
      </w:r>
      <w:r>
        <w:br/>
      </w:r>
      <w:r>
        <w:br/>
        <w:t>for (const [name, price] of Object.entries(prices)) {</w:t>
      </w:r>
      <w:r>
        <w:br/>
        <w:t xml:space="preserve">    console.log(name, price);</w:t>
      </w:r>
      <w:r>
        <w:br/>
        <w:t>}</w:t>
      </w:r>
    </w:p>
    <w:p w14:paraId="32BBD5C2" w14:textId="77777777" w:rsidR="00DE7657" w:rsidRPr="00910487" w:rsidRDefault="00000000">
      <w:pPr>
        <w:rPr>
          <w:lang w:val="ru-RU"/>
        </w:rPr>
      </w:pPr>
      <w:r>
        <w:t>Object</w:t>
      </w:r>
      <w:r w:rsidRPr="00910487">
        <w:rPr>
          <w:lang w:val="ru-RU"/>
        </w:rPr>
        <w:t>.</w:t>
      </w:r>
      <w:r>
        <w:t>keys</w:t>
      </w:r>
      <w:r w:rsidRPr="00910487">
        <w:rPr>
          <w:lang w:val="ru-RU"/>
        </w:rPr>
        <w:t xml:space="preserve"> возвращает массив собственных перечисляемых ключей объекта, а </w:t>
      </w:r>
      <w:r>
        <w:t>Object</w:t>
      </w:r>
      <w:r w:rsidRPr="00910487">
        <w:rPr>
          <w:lang w:val="ru-RU"/>
        </w:rPr>
        <w:t>.</w:t>
      </w:r>
      <w:r>
        <w:t>values</w:t>
      </w:r>
      <w:r w:rsidRPr="00910487">
        <w:rPr>
          <w:lang w:val="ru-RU"/>
        </w:rPr>
        <w:t xml:space="preserve"> - соответствующих значений. </w:t>
      </w:r>
      <w:r>
        <w:t>Object</w:t>
      </w:r>
      <w:r w:rsidRPr="00910487">
        <w:rPr>
          <w:lang w:val="ru-RU"/>
        </w:rPr>
        <w:t>.</w:t>
      </w:r>
      <w:r>
        <w:t>entries</w:t>
      </w:r>
      <w:r w:rsidRPr="00910487">
        <w:rPr>
          <w:lang w:val="ru-RU"/>
        </w:rPr>
        <w:t xml:space="preserve"> возвращает массив пар "ключ - значение". Последний метод удобен, когда объект требуется перебрать через </w:t>
      </w:r>
      <w:r>
        <w:t>for</w:t>
      </w:r>
      <w:r w:rsidRPr="00910487">
        <w:rPr>
          <w:lang w:val="ru-RU"/>
        </w:rPr>
        <w:t>...</w:t>
      </w:r>
      <w:r>
        <w:t>of</w:t>
      </w:r>
      <w:r w:rsidRPr="00910487">
        <w:rPr>
          <w:lang w:val="ru-RU"/>
        </w:rPr>
        <w:t>.</w:t>
      </w:r>
    </w:p>
    <w:p w14:paraId="6B044F69" w14:textId="77777777" w:rsidR="00DE7657" w:rsidRDefault="00000000">
      <w:pPr>
        <w:pStyle w:val="Code"/>
        <w:keepLines/>
      </w:pPr>
      <w:r>
        <w:t>const user = {</w:t>
      </w:r>
      <w:r>
        <w:br/>
        <w:t xml:space="preserve">    id: 15,</w:t>
      </w:r>
      <w:r>
        <w:br/>
        <w:t xml:space="preserve">    name: 'Alex',</w:t>
      </w:r>
      <w:r>
        <w:br/>
        <w:t xml:space="preserve">    active: true</w:t>
      </w:r>
      <w:r>
        <w:br/>
        <w:t>};</w:t>
      </w:r>
      <w:r>
        <w:br/>
      </w:r>
      <w:r>
        <w:br/>
        <w:t>Object.keys(user);</w:t>
      </w:r>
      <w:r>
        <w:br/>
        <w:t>Object.values(user);</w:t>
      </w:r>
      <w:r>
        <w:br/>
        <w:t>Object.entries(user);</w:t>
      </w:r>
    </w:p>
    <w:p w14:paraId="1F676A7B" w14:textId="075A369A" w:rsidR="00DE7657" w:rsidRPr="00F97770" w:rsidRDefault="00000000">
      <w:pPr>
        <w:pStyle w:val="21"/>
        <w:ind w:left="142"/>
        <w:rPr>
          <w:lang w:val="ru-RU"/>
        </w:rPr>
      </w:pPr>
      <w:r w:rsidRPr="00F97770">
        <w:rPr>
          <w:rFonts w:ascii="Verdana" w:eastAsia="Verdana" w:hAnsi="Verdana"/>
          <w:lang w:val="ru-RU"/>
        </w:rPr>
        <w:t xml:space="preserve">4.3. </w:t>
      </w:r>
      <w:r w:rsidR="00F97770">
        <w:rPr>
          <w:rFonts w:ascii="Verdana" w:eastAsia="Verdana" w:hAnsi="Verdana"/>
          <w:lang w:val="ru-RU"/>
        </w:rPr>
        <w:t>Оператор</w:t>
      </w:r>
      <w:r w:rsidR="00F97770" w:rsidRPr="00F97770">
        <w:rPr>
          <w:rFonts w:ascii="Verdana" w:eastAsia="Verdana" w:hAnsi="Verdana"/>
          <w:lang w:val="ru-RU"/>
        </w:rPr>
        <w:t xml:space="preserve"> </w:t>
      </w:r>
      <w:r w:rsidR="00F97770">
        <w:rPr>
          <w:rFonts w:ascii="Verdana" w:eastAsia="Verdana" w:hAnsi="Verdana"/>
          <w:lang w:val="ru-RU"/>
        </w:rPr>
        <w:t>расширения</w:t>
      </w:r>
      <w:r w:rsidRPr="00F97770">
        <w:rPr>
          <w:rFonts w:ascii="Verdana" w:eastAsia="Verdana" w:hAnsi="Verdana"/>
          <w:lang w:val="ru-RU"/>
        </w:rPr>
        <w:t xml:space="preserve"> (</w:t>
      </w:r>
      <w:r>
        <w:rPr>
          <w:rFonts w:ascii="Verdana" w:eastAsia="Verdana" w:hAnsi="Verdana"/>
        </w:rPr>
        <w:t>spread</w:t>
      </w:r>
      <w:r w:rsidRPr="00F97770">
        <w:rPr>
          <w:rFonts w:ascii="Verdana" w:eastAsia="Verdana" w:hAnsi="Verdana"/>
          <w:lang w:val="ru-RU"/>
        </w:rPr>
        <w:t>)</w:t>
      </w:r>
      <w:r w:rsidR="00F97770" w:rsidRPr="00F97770">
        <w:rPr>
          <w:rFonts w:ascii="Verdana" w:eastAsia="Verdana" w:hAnsi="Verdana"/>
          <w:lang w:val="ru-RU"/>
        </w:rPr>
        <w:t xml:space="preserve"> </w:t>
      </w:r>
      <w:r w:rsidR="00F97770">
        <w:rPr>
          <w:rFonts w:ascii="Verdana" w:eastAsia="Verdana" w:hAnsi="Verdana"/>
          <w:lang w:val="ru-RU"/>
        </w:rPr>
        <w:t>и копирование</w:t>
      </w:r>
    </w:p>
    <w:p w14:paraId="5D6CA38F" w14:textId="77777777" w:rsidR="00DE7657" w:rsidRDefault="00000000">
      <w:pPr>
        <w:pStyle w:val="Code"/>
      </w:pPr>
      <w:r>
        <w:t>const source = {</w:t>
      </w:r>
      <w:r>
        <w:br/>
        <w:t xml:space="preserve">    settings: {</w:t>
      </w:r>
      <w:r>
        <w:br/>
        <w:t xml:space="preserve">        theme: 'dark'</w:t>
      </w:r>
      <w:r>
        <w:br/>
        <w:t xml:space="preserve">    }</w:t>
      </w:r>
      <w:r>
        <w:br/>
        <w:t>};</w:t>
      </w:r>
      <w:r>
        <w:br/>
      </w:r>
      <w:r>
        <w:br/>
        <w:t>const copy = { ...source };</w:t>
      </w:r>
      <w:r>
        <w:br/>
        <w:t>copy.</w:t>
      </w:r>
      <w:proofErr w:type="gramStart"/>
      <w:r>
        <w:t>settings.theme</w:t>
      </w:r>
      <w:proofErr w:type="gramEnd"/>
      <w:r>
        <w:t xml:space="preserve"> = 'light';</w:t>
      </w:r>
      <w:r>
        <w:br/>
      </w:r>
      <w:r>
        <w:br/>
        <w:t>console.log(source.</w:t>
      </w:r>
      <w:proofErr w:type="gramStart"/>
      <w:r>
        <w:t>settings.theme</w:t>
      </w:r>
      <w:proofErr w:type="gramEnd"/>
      <w:r>
        <w:t>); // light</w:t>
      </w:r>
    </w:p>
    <w:p w14:paraId="2BCB8B9A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Оператор </w:t>
      </w:r>
      <w:r>
        <w:t>spread</w:t>
      </w:r>
      <w:r w:rsidRPr="00910487">
        <w:rPr>
          <w:lang w:val="ru-RU"/>
        </w:rPr>
        <w:t xml:space="preserve"> выполняет только поверхностное копирование. Если внутри объекта находится другой объект или массив, вложенное значение не копируется отдельно - обе структуры продолжают ссылаться на один объект. Поэтому изменение вложенного свойства может затронуть и исходные данные.</w:t>
      </w:r>
    </w:p>
    <w:p w14:paraId="3AB766F1" w14:textId="77777777" w:rsidR="00DE7657" w:rsidRPr="00910487" w:rsidRDefault="00000000">
      <w:pPr>
        <w:pStyle w:val="Code"/>
        <w:rPr>
          <w:lang w:val="ru-RU"/>
        </w:rPr>
      </w:pPr>
      <w:r>
        <w:t>const</w:t>
      </w:r>
      <w:r w:rsidRPr="00910487">
        <w:rPr>
          <w:lang w:val="ru-RU"/>
        </w:rPr>
        <w:t xml:space="preserve"> </w:t>
      </w:r>
      <w:r>
        <w:t>user</w:t>
      </w:r>
      <w:r w:rsidRPr="00910487">
        <w:rPr>
          <w:lang w:val="ru-RU"/>
        </w:rPr>
        <w:t xml:space="preserve"> = {</w:t>
      </w:r>
      <w:r w:rsidRPr="00910487">
        <w:rPr>
          <w:lang w:val="ru-RU"/>
        </w:rPr>
        <w:br/>
        <w:t xml:space="preserve">    </w:t>
      </w:r>
      <w:r>
        <w:t>name</w:t>
      </w:r>
      <w:r w:rsidRPr="00910487">
        <w:rPr>
          <w:lang w:val="ru-RU"/>
        </w:rPr>
        <w:t>: '</w:t>
      </w:r>
      <w:r>
        <w:t>Alex</w:t>
      </w:r>
      <w:r w:rsidRPr="00910487">
        <w:rPr>
          <w:lang w:val="ru-RU"/>
        </w:rPr>
        <w:t>',</w:t>
      </w:r>
      <w:r w:rsidRPr="00910487">
        <w:rPr>
          <w:lang w:val="ru-RU"/>
        </w:rPr>
        <w:br/>
        <w:t xml:space="preserve">    </w:t>
      </w:r>
      <w:r>
        <w:t>role</w:t>
      </w:r>
      <w:r w:rsidRPr="00910487">
        <w:rPr>
          <w:lang w:val="ru-RU"/>
        </w:rPr>
        <w:t>: '</w:t>
      </w:r>
      <w:r>
        <w:t>user</w:t>
      </w:r>
      <w:r w:rsidRPr="00910487">
        <w:rPr>
          <w:lang w:val="ru-RU"/>
        </w:rPr>
        <w:t>'</w:t>
      </w:r>
      <w:r w:rsidRPr="00910487">
        <w:rPr>
          <w:lang w:val="ru-RU"/>
        </w:rPr>
        <w:br/>
        <w:t>};</w:t>
      </w:r>
      <w:r w:rsidRPr="00910487">
        <w:rPr>
          <w:lang w:val="ru-RU"/>
        </w:rPr>
        <w:br/>
      </w:r>
      <w:r w:rsidRPr="00910487">
        <w:rPr>
          <w:lang w:val="ru-RU"/>
        </w:rPr>
        <w:br/>
      </w:r>
      <w:r>
        <w:t>const</w:t>
      </w:r>
      <w:r w:rsidRPr="00910487">
        <w:rPr>
          <w:lang w:val="ru-RU"/>
        </w:rPr>
        <w:t xml:space="preserve"> </w:t>
      </w:r>
      <w:r>
        <w:t>admin</w:t>
      </w:r>
      <w:r w:rsidRPr="00910487">
        <w:rPr>
          <w:lang w:val="ru-RU"/>
        </w:rPr>
        <w:t xml:space="preserve"> = {</w:t>
      </w:r>
      <w:r w:rsidRPr="00910487">
        <w:rPr>
          <w:lang w:val="ru-RU"/>
        </w:rPr>
        <w:br/>
        <w:t xml:space="preserve">    ...</w:t>
      </w:r>
      <w:r>
        <w:t>user</w:t>
      </w:r>
      <w:r w:rsidRPr="00910487">
        <w:rPr>
          <w:lang w:val="ru-RU"/>
        </w:rPr>
        <w:t>,</w:t>
      </w:r>
      <w:r w:rsidRPr="00910487">
        <w:rPr>
          <w:lang w:val="ru-RU"/>
        </w:rPr>
        <w:br/>
        <w:t xml:space="preserve">    </w:t>
      </w:r>
      <w:r>
        <w:t>role</w:t>
      </w:r>
      <w:r w:rsidRPr="00910487">
        <w:rPr>
          <w:lang w:val="ru-RU"/>
        </w:rPr>
        <w:t>: '</w:t>
      </w:r>
      <w:r>
        <w:t>admin</w:t>
      </w:r>
      <w:r w:rsidRPr="00910487">
        <w:rPr>
          <w:lang w:val="ru-RU"/>
        </w:rPr>
        <w:t>'</w:t>
      </w:r>
      <w:r w:rsidRPr="00910487">
        <w:rPr>
          <w:lang w:val="ru-RU"/>
        </w:rPr>
        <w:br/>
        <w:t>};</w:t>
      </w:r>
    </w:p>
    <w:p w14:paraId="28F4F6C8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Оператор </w:t>
      </w:r>
      <w:r>
        <w:t>spread</w:t>
      </w:r>
      <w:r w:rsidRPr="00910487">
        <w:rPr>
          <w:lang w:val="ru-RU"/>
        </w:rPr>
        <w:t xml:space="preserve"> создаёт новый объект и копирует в него собственные перечисляемые свойства исходного. Если один и тот же ключ указан несколько раз, сохраняется последнее значение. Так можно создать изменённую версию объекта, не присваивая новое значение свойству исходного объекта напрямую.</w:t>
      </w:r>
    </w:p>
    <w:p w14:paraId="58AC1838" w14:textId="77777777" w:rsidR="00DE7657" w:rsidRDefault="00000000">
      <w:pPr>
        <w:pStyle w:val="Code"/>
        <w:keepLines/>
      </w:pPr>
      <w:r>
        <w:lastRenderedPageBreak/>
        <w:t>const source = {</w:t>
      </w:r>
      <w:r>
        <w:br/>
        <w:t xml:space="preserve">    name: 'Alex',</w:t>
      </w:r>
      <w:r>
        <w:br/>
        <w:t xml:space="preserve">    age: 21</w:t>
      </w:r>
      <w:r>
        <w:br/>
        <w:t>};</w:t>
      </w:r>
      <w:r>
        <w:br/>
      </w:r>
      <w:r>
        <w:br/>
        <w:t>const copy = { ...source };</w:t>
      </w:r>
      <w:r>
        <w:br/>
        <w:t>const changed = {</w:t>
      </w:r>
      <w:r>
        <w:br/>
        <w:t xml:space="preserve">    ...source,</w:t>
      </w:r>
      <w:r>
        <w:br/>
        <w:t xml:space="preserve">    age: 22</w:t>
      </w:r>
      <w:r>
        <w:br/>
        <w:t>};</w:t>
      </w:r>
    </w:p>
    <w:p w14:paraId="5D29F3B5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Оператор </w:t>
      </w:r>
      <w:r>
        <w:t>spread</w:t>
      </w:r>
      <w:r w:rsidRPr="00910487">
        <w:rPr>
          <w:lang w:val="ru-RU"/>
        </w:rPr>
        <w:t xml:space="preserve"> создаёт новый объект и копирует его собственные перечисляемые свойства. Для вложенных объектов это поверхностное копирование: вложенные структуры остаются общими.</w:t>
      </w:r>
    </w:p>
    <w:p w14:paraId="2D775F04" w14:textId="77777777" w:rsidR="00DE7657" w:rsidRDefault="00000000">
      <w:pPr>
        <w:pStyle w:val="Code"/>
        <w:keepLines/>
      </w:pPr>
      <w:r>
        <w:t>const source = {</w:t>
      </w:r>
      <w:r>
        <w:br/>
        <w:t xml:space="preserve">    profile: {</w:t>
      </w:r>
      <w:r>
        <w:br/>
        <w:t xml:space="preserve">        city: 'Berlin'</w:t>
      </w:r>
      <w:r>
        <w:br/>
        <w:t xml:space="preserve">    }</w:t>
      </w:r>
      <w:r>
        <w:br/>
        <w:t>};</w:t>
      </w:r>
      <w:r>
        <w:br/>
      </w:r>
      <w:r>
        <w:br/>
        <w:t>const copy = { ...source };</w:t>
      </w:r>
      <w:r>
        <w:br/>
      </w:r>
      <w:r>
        <w:br/>
        <w:t>copy.profile.city = 'Paris';</w:t>
      </w:r>
      <w:r>
        <w:br/>
      </w:r>
      <w:r>
        <w:br/>
        <w:t>console.log(source.profile.city); // Paris</w:t>
      </w:r>
    </w:p>
    <w:p w14:paraId="5784E462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4.4. Деструктуризация</w:t>
      </w:r>
    </w:p>
    <w:p w14:paraId="203A6BD4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Оператор </w:t>
      </w:r>
      <w:r>
        <w:t>spread</w:t>
      </w:r>
      <w:r w:rsidRPr="00910487">
        <w:rPr>
          <w:lang w:val="ru-RU"/>
        </w:rPr>
        <w:t xml:space="preserve"> и деструктуризация часто используются вместе: оператор </w:t>
      </w:r>
      <w:r>
        <w:t>spread</w:t>
      </w:r>
      <w:r w:rsidRPr="00910487">
        <w:rPr>
          <w:lang w:val="ru-RU"/>
        </w:rPr>
        <w:t xml:space="preserve"> помогает создать новый объект или массив, а деструктуризация - сразу извлечь из него нужные значения. Оба приёма сокращают количество вспомогательного кода.</w:t>
      </w:r>
    </w:p>
    <w:p w14:paraId="7C4770E4" w14:textId="77777777" w:rsidR="00DE7657" w:rsidRPr="00910487" w:rsidRDefault="00000000">
      <w:pPr>
        <w:pStyle w:val="Code"/>
        <w:rPr>
          <w:lang w:val="ru-RU"/>
        </w:rPr>
      </w:pPr>
      <w:r>
        <w:t>const</w:t>
      </w:r>
      <w:r w:rsidRPr="00910487">
        <w:rPr>
          <w:lang w:val="ru-RU"/>
        </w:rPr>
        <w:t xml:space="preserve"> </w:t>
      </w:r>
      <w:r>
        <w:t>colors</w:t>
      </w:r>
      <w:r w:rsidRPr="00910487">
        <w:rPr>
          <w:lang w:val="ru-RU"/>
        </w:rPr>
        <w:t xml:space="preserve"> = ['</w:t>
      </w:r>
      <w:r>
        <w:t>red</w:t>
      </w:r>
      <w:r w:rsidRPr="00910487">
        <w:rPr>
          <w:lang w:val="ru-RU"/>
        </w:rPr>
        <w:t>', '</w:t>
      </w:r>
      <w:r>
        <w:t>green</w:t>
      </w:r>
      <w:r w:rsidRPr="00910487">
        <w:rPr>
          <w:lang w:val="ru-RU"/>
        </w:rPr>
        <w:t>', '</w:t>
      </w:r>
      <w:r>
        <w:t>blue</w:t>
      </w:r>
      <w:r w:rsidRPr="00910487">
        <w:rPr>
          <w:lang w:val="ru-RU"/>
        </w:rPr>
        <w:t>'];</w:t>
      </w:r>
      <w:r w:rsidRPr="00910487">
        <w:rPr>
          <w:lang w:val="ru-RU"/>
        </w:rPr>
        <w:br/>
      </w:r>
      <w:r>
        <w:t>const</w:t>
      </w:r>
      <w:r w:rsidRPr="00910487">
        <w:rPr>
          <w:lang w:val="ru-RU"/>
        </w:rPr>
        <w:t xml:space="preserve"> [</w:t>
      </w:r>
      <w:r>
        <w:t>primary</w:t>
      </w:r>
      <w:r w:rsidRPr="00910487">
        <w:rPr>
          <w:lang w:val="ru-RU"/>
        </w:rPr>
        <w:t xml:space="preserve">, </w:t>
      </w:r>
      <w:r>
        <w:t>secondary</w:t>
      </w:r>
      <w:r w:rsidRPr="00910487">
        <w:rPr>
          <w:lang w:val="ru-RU"/>
        </w:rPr>
        <w:t xml:space="preserve">] = </w:t>
      </w:r>
      <w:r>
        <w:t>colors</w:t>
      </w:r>
      <w:r w:rsidRPr="00910487">
        <w:rPr>
          <w:lang w:val="ru-RU"/>
        </w:rPr>
        <w:t>;</w:t>
      </w:r>
    </w:p>
    <w:p w14:paraId="5BC2C29A" w14:textId="77777777" w:rsidR="00DE7657" w:rsidRDefault="00000000">
      <w:pPr>
        <w:pStyle w:val="Code"/>
      </w:pPr>
      <w:r>
        <w:t>const user = {</w:t>
      </w:r>
      <w:r>
        <w:br/>
        <w:t xml:space="preserve">    name: 'Alex',</w:t>
      </w:r>
      <w:r>
        <w:br/>
        <w:t xml:space="preserve">    profile: {</w:t>
      </w:r>
      <w:r>
        <w:br/>
        <w:t xml:space="preserve">        city: 'Berlin'</w:t>
      </w:r>
      <w:r>
        <w:br/>
        <w:t xml:space="preserve">    }</w:t>
      </w:r>
      <w:r>
        <w:br/>
        <w:t>};</w:t>
      </w:r>
      <w:r>
        <w:br/>
      </w:r>
      <w:r>
        <w:br/>
        <w:t>const { name: userName, role = 'user', profile: { city } } = user;</w:t>
      </w:r>
    </w:p>
    <w:p w14:paraId="59B07DD0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При деструктуризации объект можно переименовать, задать значение по умолчанию и извлечь вложенные свойства. Это особенно удобно в параметрах функций, которые принимают объект с несколькими полями.</w:t>
      </w:r>
    </w:p>
    <w:p w14:paraId="62D775AB" w14:textId="77777777" w:rsidR="00DE7657" w:rsidRDefault="00000000">
      <w:pPr>
        <w:pStyle w:val="Code"/>
      </w:pPr>
      <w:r>
        <w:t>const user = {</w:t>
      </w:r>
      <w:r>
        <w:br/>
        <w:t xml:space="preserve">    name: 'Alex',</w:t>
      </w:r>
      <w:r>
        <w:br/>
        <w:t xml:space="preserve">    age: 21,</w:t>
      </w:r>
      <w:r>
        <w:br/>
        <w:t xml:space="preserve">    role: 'admin'</w:t>
      </w:r>
      <w:r>
        <w:br/>
        <w:t>};</w:t>
      </w:r>
      <w:r>
        <w:br/>
      </w:r>
      <w:r>
        <w:br/>
        <w:t>const { name, role } = user;</w:t>
      </w:r>
    </w:p>
    <w:p w14:paraId="7ECA0A8B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lastRenderedPageBreak/>
        <w:t>Деструктуризация позволяет получить значения из объекта или массива и сразу присвоить их отдельным переменным. Для объекта важны имена свойств, а для массива - позиции элементов.</w:t>
      </w:r>
    </w:p>
    <w:p w14:paraId="28036624" w14:textId="77777777" w:rsidR="00DE7657" w:rsidRDefault="00000000">
      <w:pPr>
        <w:pStyle w:val="Code"/>
        <w:keepLines/>
      </w:pPr>
      <w:r>
        <w:t>const user = {</w:t>
      </w:r>
      <w:r>
        <w:br/>
        <w:t xml:space="preserve">    name: 'Alex',</w:t>
      </w:r>
      <w:r>
        <w:br/>
        <w:t xml:space="preserve">    age: 21</w:t>
      </w:r>
      <w:r>
        <w:br/>
        <w:t>};</w:t>
      </w:r>
      <w:r>
        <w:br/>
      </w:r>
      <w:r>
        <w:br/>
        <w:t>const { name, age } = user;</w:t>
      </w:r>
      <w:r>
        <w:br/>
      </w:r>
      <w:r>
        <w:br/>
        <w:t>const numbers = [10, 20, 30];</w:t>
      </w:r>
      <w:r>
        <w:br/>
        <w:t>const [first, second] = numbers;</w:t>
      </w:r>
    </w:p>
    <w:p w14:paraId="25723F6F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4.5. Основные положения</w:t>
      </w:r>
    </w:p>
    <w:p w14:paraId="2AF83C53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Понимание того, как объекты передаются по ссылке, чем поверхностная копия отличается от исходной структуры и как работает деструктуризация, помогает безопаснее работать с составными данными.</w:t>
      </w:r>
    </w:p>
    <w:p w14:paraId="102EFC12" w14:textId="77777777" w:rsidR="00DE7657" w:rsidRPr="00910487" w:rsidRDefault="00000000">
      <w:pPr>
        <w:pStyle w:val="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5. Практическая работа</w:t>
      </w:r>
    </w:p>
    <w:p w14:paraId="7588EFB0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5.1. Анализатор каталога товаров</w:t>
      </w:r>
    </w:p>
    <w:p w14:paraId="21603923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>В каталоге заданы товары с названием, ценой, количеством и категорией. Необходимо написать функции для расчёта стоимости, поиска и отбора товаров, а затем вывести краткий отчёт в консоль. Каждую операцию следует оформить отдельной функцией, чтобы её результат можно было проверить независимо.</w:t>
      </w:r>
    </w:p>
    <w:p w14:paraId="037CB37C" w14:textId="77777777" w:rsidR="00DE7657" w:rsidRDefault="00000000">
      <w:pPr>
        <w:pStyle w:val="Code"/>
        <w:keepLines/>
      </w:pPr>
      <w:r>
        <w:t>const products = [</w:t>
      </w:r>
      <w:r>
        <w:br/>
        <w:t xml:space="preserve">    { id: 1, name: 'Laptop', price: 80000, quantity: 2, category: 'electronics' },</w:t>
      </w:r>
      <w:r>
        <w:br/>
        <w:t xml:space="preserve">    { id: 2, name: 'Mouse', price: 2500, quantity: 5, category: 'electronics' },</w:t>
      </w:r>
      <w:r>
        <w:br/>
        <w:t xml:space="preserve">    { id: 3, name: 'Keyboard', price: 4500, quantity: 3, category: 'electronics' },</w:t>
      </w:r>
      <w:r>
        <w:br/>
        <w:t xml:space="preserve">    { id: 4, name: 'Chair', price: 18000, quantity: 1, category: 'furniture' },</w:t>
      </w:r>
      <w:r>
        <w:br/>
        <w:t xml:space="preserve">    { id: 5, name: 'Desk', price: 25000, quantity: 2, category: 'furniture' }</w:t>
      </w:r>
      <w:r>
        <w:br/>
        <w:t>];</w:t>
      </w:r>
    </w:p>
    <w:p w14:paraId="61FE3F43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5.2. Обязательная часть</w:t>
      </w:r>
    </w:p>
    <w:p w14:paraId="71CDD56A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1. Реализовать </w:t>
      </w:r>
      <w:r>
        <w:t>getProductTotal</w:t>
      </w:r>
      <w:r w:rsidRPr="00910487">
        <w:rPr>
          <w:lang w:val="ru-RU"/>
        </w:rPr>
        <w:t>(</w:t>
      </w:r>
      <w:r>
        <w:t>product</w:t>
      </w:r>
      <w:r w:rsidRPr="00910487">
        <w:rPr>
          <w:lang w:val="ru-RU"/>
        </w:rPr>
        <w:t>), возвращающую стоимость всего количества конкретного товара.</w:t>
      </w:r>
    </w:p>
    <w:p w14:paraId="008128D1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2. Реализовать </w:t>
      </w:r>
      <w:r>
        <w:t>getTotalInventoryValue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>), возвращающую общую стоимость каталога.</w:t>
      </w:r>
    </w:p>
    <w:p w14:paraId="76077D37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3. Реализовать </w:t>
      </w:r>
      <w:r>
        <w:t>getMostExpensiveProduct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>), возвращающую товар с максимальной ценой за единицу.</w:t>
      </w:r>
    </w:p>
    <w:p w14:paraId="185B9607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4. Реализовать </w:t>
      </w:r>
      <w:r>
        <w:t>filterByCategory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 xml:space="preserve">, </w:t>
      </w:r>
      <w:r>
        <w:t>category</w:t>
      </w:r>
      <w:r w:rsidRPr="00910487">
        <w:rPr>
          <w:lang w:val="ru-RU"/>
        </w:rPr>
        <w:t>), возвращающую новый массив выбранной категории.</w:t>
      </w:r>
    </w:p>
    <w:p w14:paraId="0C9750E7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5. Реализовать </w:t>
      </w:r>
      <w:r>
        <w:t>findProduct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 xml:space="preserve">, </w:t>
      </w:r>
      <w:r>
        <w:t>id</w:t>
      </w:r>
      <w:r w:rsidRPr="00910487">
        <w:rPr>
          <w:lang w:val="ru-RU"/>
        </w:rPr>
        <w:t xml:space="preserve">), возвращающую товар либо </w:t>
      </w:r>
      <w:r>
        <w:t>undefined</w:t>
      </w:r>
      <w:r w:rsidRPr="00910487">
        <w:rPr>
          <w:lang w:val="ru-RU"/>
        </w:rPr>
        <w:t>.</w:t>
      </w:r>
    </w:p>
    <w:p w14:paraId="240776E6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lastRenderedPageBreak/>
        <w:t xml:space="preserve">6. Реализовать </w:t>
      </w:r>
      <w:r>
        <w:t>getAvailableProducts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 xml:space="preserve">), возвращающую товары с </w:t>
      </w:r>
      <w:r>
        <w:t>quantity</w:t>
      </w:r>
      <w:r w:rsidRPr="00910487">
        <w:rPr>
          <w:lang w:val="ru-RU"/>
        </w:rPr>
        <w:t xml:space="preserve"> больше нуля.</w:t>
      </w:r>
    </w:p>
    <w:p w14:paraId="4D692C3F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>7. Сформировать в консоль небольшой отчёт с результатами вызова функций.</w:t>
      </w:r>
    </w:p>
    <w:p w14:paraId="56D34CCB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8. Не изменять исходный массив </w:t>
      </w:r>
      <w:r>
        <w:t>products</w:t>
      </w:r>
      <w:r w:rsidRPr="00910487">
        <w:rPr>
          <w:lang w:val="ru-RU"/>
        </w:rPr>
        <w:t xml:space="preserve"> непосредственно.</w:t>
      </w:r>
    </w:p>
    <w:p w14:paraId="0335F4C5" w14:textId="77777777" w:rsidR="00DE7657" w:rsidRPr="00910487" w:rsidRDefault="00000000">
      <w:pPr>
        <w:pStyle w:val="21"/>
        <w:ind w:left="142"/>
        <w:rPr>
          <w:lang w:val="ru-RU"/>
        </w:rPr>
      </w:pPr>
      <w:r w:rsidRPr="00910487">
        <w:rPr>
          <w:rFonts w:ascii="Verdana" w:eastAsia="Verdana" w:hAnsi="Verdana"/>
          <w:lang w:val="ru-RU"/>
        </w:rPr>
        <w:t>5.3. Дополнительная часть</w:t>
      </w:r>
    </w:p>
    <w:p w14:paraId="47FBE80E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1. Реализовать </w:t>
      </w:r>
      <w:r>
        <w:t>getCategoryStatistics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>), возвращающую объект со статистикой по категориям.</w:t>
      </w:r>
    </w:p>
    <w:p w14:paraId="26024DA9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 xml:space="preserve">2. Добавить </w:t>
      </w:r>
      <w:r>
        <w:t>updateProductQuantity</w:t>
      </w:r>
      <w:r w:rsidRPr="00910487">
        <w:rPr>
          <w:lang w:val="ru-RU"/>
        </w:rPr>
        <w:t>(</w:t>
      </w:r>
      <w:r>
        <w:t>products</w:t>
      </w:r>
      <w:r w:rsidRPr="00910487">
        <w:rPr>
          <w:lang w:val="ru-RU"/>
        </w:rPr>
        <w:t xml:space="preserve">, </w:t>
      </w:r>
      <w:r>
        <w:t>id</w:t>
      </w:r>
      <w:r w:rsidRPr="00910487">
        <w:rPr>
          <w:lang w:val="ru-RU"/>
        </w:rPr>
        <w:t xml:space="preserve">, </w:t>
      </w:r>
      <w:r>
        <w:t>quantity</w:t>
      </w:r>
      <w:r w:rsidRPr="00910487">
        <w:rPr>
          <w:lang w:val="ru-RU"/>
        </w:rPr>
        <w:t>), возвращающую новый массив с изменённым количеством без мутации исходных данных.</w:t>
      </w:r>
    </w:p>
    <w:p w14:paraId="416A1E71" w14:textId="77777777" w:rsidR="00DE7657" w:rsidRPr="00910487" w:rsidRDefault="00000000">
      <w:pPr>
        <w:ind w:left="142"/>
        <w:rPr>
          <w:lang w:val="ru-RU"/>
        </w:rPr>
      </w:pPr>
      <w:r w:rsidRPr="00910487">
        <w:rPr>
          <w:lang w:val="ru-RU"/>
        </w:rPr>
        <w:t>3. Добавить сортировку каталога по цене с использованием копии исходного массива.</w:t>
      </w:r>
    </w:p>
    <w:p w14:paraId="1F1EAAEC" w14:textId="77777777" w:rsidR="00DE7657" w:rsidRPr="00910487" w:rsidRDefault="00000000">
      <w:pPr>
        <w:rPr>
          <w:lang w:val="ru-RU"/>
        </w:rPr>
      </w:pPr>
      <w:r w:rsidRPr="00910487">
        <w:rPr>
          <w:lang w:val="ru-RU"/>
        </w:rPr>
        <w:t xml:space="preserve">Каждую функцию следует сначала проверить на исходных данных отдельно. Для обработки массива можно использовать </w:t>
      </w:r>
      <w:r>
        <w:t>map</w:t>
      </w:r>
      <w:r w:rsidRPr="00910487">
        <w:rPr>
          <w:lang w:val="ru-RU"/>
        </w:rPr>
        <w:t xml:space="preserve">, </w:t>
      </w:r>
      <w:r>
        <w:t>filter</w:t>
      </w:r>
      <w:r w:rsidRPr="00910487">
        <w:rPr>
          <w:lang w:val="ru-RU"/>
        </w:rPr>
        <w:t xml:space="preserve">, </w:t>
      </w:r>
      <w:r>
        <w:t>find</w:t>
      </w:r>
      <w:r w:rsidRPr="00910487">
        <w:rPr>
          <w:lang w:val="ru-RU"/>
        </w:rPr>
        <w:t xml:space="preserve">, </w:t>
      </w:r>
      <w:r>
        <w:t>some</w:t>
      </w:r>
      <w:r w:rsidRPr="00910487">
        <w:rPr>
          <w:lang w:val="ru-RU"/>
        </w:rPr>
        <w:t xml:space="preserve">, </w:t>
      </w:r>
      <w:r>
        <w:t>every</w:t>
      </w:r>
      <w:r w:rsidRPr="00910487">
        <w:rPr>
          <w:lang w:val="ru-RU"/>
        </w:rPr>
        <w:t xml:space="preserve"> или </w:t>
      </w:r>
      <w:r>
        <w:t>reduce</w:t>
      </w:r>
      <w:r w:rsidRPr="00910487">
        <w:rPr>
          <w:lang w:val="ru-RU"/>
        </w:rPr>
        <w:t xml:space="preserve"> - в зависимости от того, какой результат требуется получить.</w:t>
      </w:r>
    </w:p>
    <w:sectPr w:rsidR="00DE7657" w:rsidRPr="00910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47617">
    <w:abstractNumId w:val="8"/>
  </w:num>
  <w:num w:numId="2" w16cid:durableId="1140222555">
    <w:abstractNumId w:val="6"/>
  </w:num>
  <w:num w:numId="3" w16cid:durableId="1773669977">
    <w:abstractNumId w:val="5"/>
  </w:num>
  <w:num w:numId="4" w16cid:durableId="1348949219">
    <w:abstractNumId w:val="4"/>
  </w:num>
  <w:num w:numId="5" w16cid:durableId="591855869">
    <w:abstractNumId w:val="7"/>
  </w:num>
  <w:num w:numId="6" w16cid:durableId="940917077">
    <w:abstractNumId w:val="3"/>
  </w:num>
  <w:num w:numId="7" w16cid:durableId="2025597353">
    <w:abstractNumId w:val="2"/>
  </w:num>
  <w:num w:numId="8" w16cid:durableId="2004241134">
    <w:abstractNumId w:val="1"/>
  </w:num>
  <w:num w:numId="9" w16cid:durableId="50405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040"/>
    <w:rsid w:val="0015074B"/>
    <w:rsid w:val="0029639D"/>
    <w:rsid w:val="002B10CF"/>
    <w:rsid w:val="00326F90"/>
    <w:rsid w:val="00910487"/>
    <w:rsid w:val="00AA1D8D"/>
    <w:rsid w:val="00B47730"/>
    <w:rsid w:val="00CB0664"/>
    <w:rsid w:val="00DE7657"/>
    <w:rsid w:val="00F97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39453"/>
  <w14:defaultImageDpi w14:val="300"/>
  <w15:docId w15:val="{968110A7-3310-47B0-8E2B-439604BE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Aptos" w:eastAsia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00" w:line="240" w:lineRule="auto"/>
      <w:ind w:firstLine="0"/>
      <w:jc w:val="center"/>
    </w:pPr>
    <w:rPr>
      <w:b/>
      <w:bCs/>
      <w:i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 w:line="240" w:lineRule="auto"/>
    </w:pPr>
    <w:rPr>
      <w:rFonts w:ascii="Consolas" w:eastAsia="Consolas" w:hAnsi="Consolas"/>
      <w:sz w:val="20"/>
    </w:rPr>
  </w:style>
  <w:style w:type="paragraph" w:customStyle="1" w:styleId="Callout">
    <w:name w:val="Callout"/>
    <w:pPr>
      <w:spacing w:before="120" w:after="120"/>
      <w:ind w:left="255" w:right="198"/>
    </w:pPr>
    <w:rPr>
      <w:rFonts w:ascii="Aptos" w:eastAsia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3981</Words>
  <Characters>22692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2</cp:revision>
  <dcterms:created xsi:type="dcterms:W3CDTF">2026-10-08T23:10:00Z</dcterms:created>
  <dcterms:modified xsi:type="dcterms:W3CDTF">2026-10-08T23:10:00Z</dcterms:modified>
  <cp:category/>
</cp:coreProperties>
</file>